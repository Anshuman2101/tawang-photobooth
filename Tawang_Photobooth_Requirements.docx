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018D6" w14:textId="77777777" w:rsidR="005D5646" w:rsidRDefault="00000000">
      <w:pPr>
        <w:jc w:val="center"/>
      </w:pPr>
      <w:r>
        <w:rPr>
          <w:rFonts w:ascii="Aptos Display" w:hAnsi="Aptos Display"/>
          <w:b/>
          <w:sz w:val="60"/>
        </w:rPr>
        <w:t>TAWANG PHOTOBOOTH</w:t>
      </w:r>
    </w:p>
    <w:p w14:paraId="4805AA2D" w14:textId="77777777" w:rsidR="005D5646" w:rsidRDefault="00000000">
      <w:pPr>
        <w:jc w:val="center"/>
      </w:pPr>
      <w:r>
        <w:rPr>
          <w:b/>
          <w:sz w:val="28"/>
        </w:rPr>
        <w:t>Product Requirements • Functional Specification • Technical Handoff</w:t>
      </w:r>
    </w:p>
    <w:p w14:paraId="1C5E516C" w14:textId="77777777" w:rsidR="005D5646" w:rsidRDefault="00000000">
      <w:pPr>
        <w:jc w:val="center"/>
      </w:pPr>
      <w:r>
        <w:rPr>
          <w:i/>
        </w:rPr>
        <w:t>Immersive exhibition project — Tawang, Thangka paintings &amp; Himalayan Buddhist culture</w:t>
      </w:r>
    </w:p>
    <w:p w14:paraId="6966643D" w14:textId="77777777" w:rsidR="005D5646" w:rsidRDefault="005D5646"/>
    <w:p w14:paraId="2E29D6D1" w14:textId="77777777" w:rsidR="005D5646" w:rsidRDefault="00000000">
      <w:r>
        <w:br w:type="page"/>
      </w:r>
    </w:p>
    <w:p w14:paraId="1622D1B7" w14:textId="77777777" w:rsidR="005D5646" w:rsidRDefault="00000000">
      <w:pPr>
        <w:pStyle w:val="Heading1"/>
      </w:pPr>
      <w:r>
        <w:lastRenderedPageBreak/>
        <w:t>1. Document Purpose</w:t>
      </w:r>
    </w:p>
    <w:p w14:paraId="50D41F63" w14:textId="459FCD18" w:rsidR="005D5646" w:rsidRDefault="00000000">
      <w:r>
        <w:t xml:space="preserve">This document is the implementation handoff for the Tawang Photobooth mobile web application. It defines the product intent, screen flow, functional behaviour, technical requirements, image-processing logic, state </w:t>
      </w:r>
      <w:proofErr w:type="gramStart"/>
      <w:r>
        <w:t>model,  responsive</w:t>
      </w:r>
      <w:proofErr w:type="gramEnd"/>
      <w:r>
        <w:t xml:space="preserve"> requirements, and acceptance criteria. The supplied Figma design is the visual </w:t>
      </w:r>
      <w:proofErr w:type="gramStart"/>
      <w:r>
        <w:t>source ;</w:t>
      </w:r>
      <w:proofErr w:type="gramEnd"/>
      <w:r>
        <w:t xml:space="preserve"> this document is the </w:t>
      </w:r>
      <w:proofErr w:type="spellStart"/>
      <w:r>
        <w:t>behavioural</w:t>
      </w:r>
      <w:proofErr w:type="spellEnd"/>
      <w:r>
        <w:t xml:space="preserve"> and technical</w:t>
      </w:r>
      <w:r w:rsidR="000A17BC">
        <w:t xml:space="preserve"> source</w:t>
      </w:r>
      <w:r>
        <w:t>.</w:t>
      </w:r>
    </w:p>
    <w:p w14:paraId="74C504DC" w14:textId="77777777" w:rsidR="005D5646" w:rsidRDefault="00000000">
      <w:pPr>
        <w:pStyle w:val="Heading1"/>
      </w:pPr>
      <w:r>
        <w:t>2. Project Overview</w:t>
      </w:r>
    </w:p>
    <w:p w14:paraId="45585B57" w14:textId="77777777" w:rsidR="005D5646" w:rsidRDefault="00000000">
      <w:r>
        <w:t>The photobooth is a mobile-first web experience used as part of an immersive exhibition about Tawang, Thangka paintings, and Himalayan Buddhist culture. Visitors encounter a QR code in the physical exhibition, scan it with their own smartphone, and use the photobooth in their mobile browser.</w:t>
      </w:r>
    </w:p>
    <w:p w14:paraId="69B4F657" w14:textId="77777777" w:rsidR="005D5646" w:rsidRDefault="00000000">
      <w:pPr>
        <w:pStyle w:val="ListBullet"/>
      </w:pPr>
      <w:r>
        <w:t>Primary device: visitor's own smartphone.</w:t>
      </w:r>
    </w:p>
    <w:p w14:paraId="5E5B4A5C" w14:textId="77777777" w:rsidR="005D5646" w:rsidRDefault="00000000">
      <w:pPr>
        <w:pStyle w:val="ListBullet"/>
      </w:pPr>
      <w:r>
        <w:t>Primary orientation: portrait.</w:t>
      </w:r>
    </w:p>
    <w:p w14:paraId="6F4094B2" w14:textId="77777777" w:rsidR="005D5646" w:rsidRDefault="00000000">
      <w:pPr>
        <w:pStyle w:val="ListBullet"/>
      </w:pPr>
      <w:r>
        <w:t>Primary reference viewport: approximately 390 × 844 px.</w:t>
      </w:r>
    </w:p>
    <w:p w14:paraId="1B955260" w14:textId="77777777" w:rsidR="005D5646" w:rsidRDefault="00000000">
      <w:pPr>
        <w:pStyle w:val="ListBullet"/>
      </w:pPr>
      <w:r>
        <w:t>No account or login is required.</w:t>
      </w:r>
    </w:p>
    <w:p w14:paraId="4A85DAF5" w14:textId="77777777" w:rsidR="005D5646" w:rsidRDefault="00000000">
      <w:pPr>
        <w:pStyle w:val="ListBullet"/>
      </w:pPr>
      <w:r>
        <w:t>Core image processing should happen locally in the browser.</w:t>
      </w:r>
    </w:p>
    <w:p w14:paraId="0C2DB7AF" w14:textId="77777777" w:rsidR="005D5646" w:rsidRDefault="00000000">
      <w:pPr>
        <w:pStyle w:val="ListBullet"/>
      </w:pPr>
      <w:r>
        <w:t>The visitor selects the number of photographs, frame style, and filter.</w:t>
      </w:r>
    </w:p>
    <w:p w14:paraId="50EC5D69" w14:textId="77777777" w:rsidR="005D5646" w:rsidRDefault="00000000">
      <w:pPr>
        <w:pStyle w:val="ListBullet"/>
      </w:pPr>
      <w:r>
        <w:t>The visitor takes the required number of photographs using the phone camera.</w:t>
      </w:r>
    </w:p>
    <w:p w14:paraId="16C85EC3" w14:textId="77777777" w:rsidR="005D5646" w:rsidRDefault="00000000">
      <w:pPr>
        <w:pStyle w:val="ListBullet"/>
      </w:pPr>
      <w:r>
        <w:t>The application creates a final composed image and allows it to be downloaded.</w:t>
      </w:r>
    </w:p>
    <w:p w14:paraId="2677EF10" w14:textId="77777777" w:rsidR="005D5646" w:rsidRDefault="00000000">
      <w:pPr>
        <w:pStyle w:val="Heading1"/>
      </w:pPr>
      <w:r>
        <w:t>3. Design &amp; Figma References</w:t>
      </w:r>
    </w:p>
    <w:p w14:paraId="621B05E9" w14:textId="77777777" w:rsidR="005D5646" w:rsidRDefault="00000000">
      <w:r>
        <w:t>Figma / project board:</w:t>
      </w:r>
    </w:p>
    <w:p w14:paraId="41BEB853" w14:textId="77777777" w:rsidR="005D5646" w:rsidRDefault="00000000">
      <w:r>
        <w:t>https://www.figma.com/board/2pieXkSFWXR0fK3XdylG3E/Immersive-Media?node-id=0-1&amp;t=lk0ASDX6SEUVOhvT-1</w:t>
      </w:r>
    </w:p>
    <w:p w14:paraId="4CB22B95" w14:textId="77777777" w:rsidR="005D5646" w:rsidRDefault="00000000">
      <w:r>
        <w:t>Photobooth UI design:</w:t>
      </w:r>
    </w:p>
    <w:p w14:paraId="6A3ECE64" w14:textId="77777777" w:rsidR="005D5646" w:rsidRDefault="00000000">
      <w:r>
        <w:t>https://www.figma.com/design/N2bcInmRCODoVfwFcgVcUz/Untitled?node-id=0-1&amp;t=wvN43eEOSyfqgUMu-1</w:t>
      </w:r>
    </w:p>
    <w:p w14:paraId="0680B550" w14:textId="77777777" w:rsidR="005D5646" w:rsidRDefault="00000000">
      <w:r>
        <w:t>The attached screen overview shows the four main stages: Welcome, Options/Setup, Camera, and Print/Final. The Options stage contains the three configuration groups: number of photos, frame style, and filter.</w:t>
      </w:r>
    </w:p>
    <w:p w14:paraId="12B86F85" w14:textId="77777777" w:rsidR="005D5646" w:rsidRDefault="00000000">
      <w:pPr>
        <w:pStyle w:val="Heading1"/>
      </w:pPr>
      <w:r>
        <w:t>4. Core User Journey</w:t>
      </w:r>
    </w:p>
    <w:p w14:paraId="489AF04C" w14:textId="77777777" w:rsidR="005D5646" w:rsidRDefault="00000000">
      <w:pPr>
        <w:pStyle w:val="ListNumber"/>
      </w:pPr>
      <w:r>
        <w:t>Visitor scans the exhibition QR code.</w:t>
      </w:r>
    </w:p>
    <w:p w14:paraId="7B01692D" w14:textId="77777777" w:rsidR="005D5646" w:rsidRDefault="00000000">
      <w:pPr>
        <w:pStyle w:val="ListNumber"/>
      </w:pPr>
      <w:r>
        <w:t>Welcome screen opens.</w:t>
      </w:r>
    </w:p>
    <w:p w14:paraId="002CCDD3" w14:textId="77777777" w:rsidR="005D5646" w:rsidRDefault="00000000">
      <w:pPr>
        <w:pStyle w:val="ListNumber"/>
      </w:pPr>
      <w:r>
        <w:t>Visitor taps ENTER.</w:t>
      </w:r>
    </w:p>
    <w:p w14:paraId="51E0CF79" w14:textId="77777777" w:rsidR="005D5646" w:rsidRDefault="00000000">
      <w:pPr>
        <w:pStyle w:val="ListNumber"/>
      </w:pPr>
      <w:r>
        <w:t>Visitor selects 2, 3, or 4 photographs.</w:t>
      </w:r>
    </w:p>
    <w:p w14:paraId="38843B29" w14:textId="77777777" w:rsidR="005D5646" w:rsidRDefault="00000000">
      <w:pPr>
        <w:pStyle w:val="ListNumber"/>
      </w:pPr>
      <w:r>
        <w:t>Visitor selects one of four frame styles.</w:t>
      </w:r>
    </w:p>
    <w:p w14:paraId="43DE72D4" w14:textId="77777777" w:rsidR="005D5646" w:rsidRDefault="00000000">
      <w:pPr>
        <w:pStyle w:val="ListNumber"/>
      </w:pPr>
      <w:r>
        <w:t>Visitor selects Colour or Black &amp; White.</w:t>
      </w:r>
    </w:p>
    <w:p w14:paraId="47E80E2D" w14:textId="77777777" w:rsidR="005D5646" w:rsidRDefault="00000000">
      <w:pPr>
        <w:pStyle w:val="ListNumber"/>
      </w:pPr>
      <w:r>
        <w:t>Visitor enters the camera experience.</w:t>
      </w:r>
    </w:p>
    <w:p w14:paraId="2C74A20D" w14:textId="77777777" w:rsidR="005D5646" w:rsidRDefault="00000000">
      <w:pPr>
        <w:pStyle w:val="ListNumber"/>
      </w:pPr>
      <w:r>
        <w:t>Browser requests camera permission.</w:t>
      </w:r>
    </w:p>
    <w:p w14:paraId="11798E10" w14:textId="77777777" w:rsidR="005D5646" w:rsidRDefault="00000000">
      <w:pPr>
        <w:pStyle w:val="ListNumber"/>
      </w:pPr>
      <w:r>
        <w:t>Live front-facing camera preview appears.</w:t>
      </w:r>
    </w:p>
    <w:p w14:paraId="7F4BBE45" w14:textId="77777777" w:rsidR="005D5646" w:rsidRDefault="00000000">
      <w:pPr>
        <w:pStyle w:val="ListNumber"/>
      </w:pPr>
      <w:r>
        <w:t>A 3-second countdown runs before every photograph.</w:t>
      </w:r>
    </w:p>
    <w:p w14:paraId="17CF61B1" w14:textId="77777777" w:rsidR="005D5646" w:rsidRDefault="00000000">
      <w:pPr>
        <w:pStyle w:val="ListNumber"/>
      </w:pPr>
      <w:r>
        <w:t>Photographs are captured and shown in the photo collection area.</w:t>
      </w:r>
    </w:p>
    <w:p w14:paraId="09E38A43" w14:textId="77777777" w:rsidR="005D5646" w:rsidRDefault="00000000">
      <w:pPr>
        <w:pStyle w:val="ListNumber"/>
      </w:pPr>
      <w:r>
        <w:t>Visitor can retake/delete photographs where the UI provides those actions.</w:t>
      </w:r>
    </w:p>
    <w:p w14:paraId="793BE056" w14:textId="77777777" w:rsidR="005D5646" w:rsidRDefault="00000000">
      <w:pPr>
        <w:pStyle w:val="ListNumber"/>
      </w:pPr>
      <w:r>
        <w:t>Once the selected number of photographs is complete, the application proceeds to the final screen.</w:t>
      </w:r>
    </w:p>
    <w:p w14:paraId="091A45B2" w14:textId="77777777" w:rsidR="005D5646" w:rsidRDefault="00000000">
      <w:pPr>
        <w:pStyle w:val="ListNumber"/>
      </w:pPr>
      <w:r>
        <w:lastRenderedPageBreak/>
        <w:t>The final image is visually presented as emerging from the camera graphic.</w:t>
      </w:r>
    </w:p>
    <w:p w14:paraId="4FF07A48" w14:textId="77777777" w:rsidR="005D5646" w:rsidRDefault="00000000">
      <w:pPr>
        <w:pStyle w:val="ListNumber"/>
      </w:pPr>
      <w:r>
        <w:t>The composed image can be downloaded to the visitor's device.</w:t>
      </w:r>
    </w:p>
    <w:p w14:paraId="578FF3F9" w14:textId="77777777" w:rsidR="005D5646" w:rsidRDefault="00000000">
      <w:pPr>
        <w:pStyle w:val="Heading1"/>
      </w:pPr>
      <w:r>
        <w:t>5. Screen Specification</w:t>
      </w:r>
    </w:p>
    <w:p w14:paraId="488F6CCD" w14:textId="77777777" w:rsidR="005D5646" w:rsidRDefault="00000000">
      <w:pPr>
        <w:pStyle w:val="Heading2"/>
      </w:pPr>
      <w:r>
        <w:t>5.1 Welcome Screen</w:t>
      </w:r>
    </w:p>
    <w:p w14:paraId="414DCA0A" w14:textId="77777777" w:rsidR="005D5646" w:rsidRDefault="00000000">
      <w:r>
        <w:t>Purpose: introduce the visitor to the photobooth and establish the exhibition identity.</w:t>
      </w:r>
    </w:p>
    <w:p w14:paraId="604CCC1B" w14:textId="77777777" w:rsidR="005D5646" w:rsidRDefault="00000000">
      <w:pPr>
        <w:pStyle w:val="ListBullet"/>
      </w:pPr>
      <w:r>
        <w:t>Use the exact Figma layout, imagery, typography, colours, spacing and CTA treatment.</w:t>
      </w:r>
    </w:p>
    <w:p w14:paraId="7D3F05EA" w14:textId="77777777" w:rsidR="005D5646" w:rsidRDefault="00000000">
      <w:pPr>
        <w:pStyle w:val="ListBullet"/>
      </w:pPr>
      <w:r>
        <w:t>Primary action: ENTER.</w:t>
      </w:r>
    </w:p>
    <w:p w14:paraId="75D2E79A" w14:textId="77777777" w:rsidR="005D5646" w:rsidRDefault="00000000">
      <w:pPr>
        <w:pStyle w:val="ListBullet"/>
      </w:pPr>
      <w:r>
        <w:t>Do not request camera permission on this screen.</w:t>
      </w:r>
    </w:p>
    <w:p w14:paraId="370BFA0E" w14:textId="77777777" w:rsidR="005D5646" w:rsidRDefault="00000000">
      <w:pPr>
        <w:pStyle w:val="ListBullet"/>
      </w:pPr>
      <w:r>
        <w:t>ENTER transitions to Options/Setup.</w:t>
      </w:r>
    </w:p>
    <w:p w14:paraId="6184AF58" w14:textId="77777777" w:rsidR="005D5646" w:rsidRDefault="00000000">
      <w:pPr>
        <w:spacing w:before="60" w:after="100"/>
        <w:ind w:left="360"/>
      </w:pPr>
      <w:r>
        <w:rPr>
          <w:rFonts w:ascii="Consolas" w:hAnsi="Consolas"/>
          <w:sz w:val="18"/>
        </w:rPr>
        <w:t>Welcome → Options</w:t>
      </w:r>
    </w:p>
    <w:p w14:paraId="3A47AF04" w14:textId="77777777" w:rsidR="005D5646" w:rsidRDefault="00000000">
      <w:pPr>
        <w:pStyle w:val="Heading2"/>
      </w:pPr>
      <w:r>
        <w:t>5.2 Options / Setup Screen</w:t>
      </w:r>
    </w:p>
    <w:p w14:paraId="6B120371" w14:textId="77777777" w:rsidR="005D5646" w:rsidRDefault="00000000">
      <w:r>
        <w:t>This is the configuration screen. The supplied design presents the user with three selection stages: number of images, frame style, and filter. The interaction uses compact selection/carousel-like controls.</w:t>
      </w:r>
    </w:p>
    <w:p w14:paraId="2D1B01D5" w14:textId="77777777" w:rsidR="005D5646" w:rsidRDefault="00000000">
      <w:pPr>
        <w:pStyle w:val="ListBullet"/>
      </w:pPr>
      <w:r>
        <w:t>Number of images: 2, 3, or 4.</w:t>
      </w:r>
    </w:p>
    <w:p w14:paraId="002224EB" w14:textId="77777777" w:rsidR="005D5646" w:rsidRDefault="00000000">
      <w:pPr>
        <w:pStyle w:val="ListBullet"/>
      </w:pPr>
      <w:r>
        <w:t>Frame style: 4 options.</w:t>
      </w:r>
    </w:p>
    <w:p w14:paraId="38EF0B5C" w14:textId="77777777" w:rsidR="005D5646" w:rsidRDefault="00000000">
      <w:pPr>
        <w:pStyle w:val="ListBullet"/>
      </w:pPr>
      <w:r>
        <w:t>Filter: Colour or Black &amp; White.</w:t>
      </w:r>
    </w:p>
    <w:p w14:paraId="4593A6E8" w14:textId="77777777" w:rsidR="005D5646" w:rsidRDefault="00000000">
      <w:pPr>
        <w:pStyle w:val="ListBullet"/>
      </w:pPr>
      <w:r>
        <w:t>Preserve selected values in central session state.</w:t>
      </w:r>
    </w:p>
    <w:p w14:paraId="4C76FC61" w14:textId="77777777" w:rsidR="005D5646" w:rsidRDefault="00000000">
      <w:pPr>
        <w:pStyle w:val="ListBullet"/>
      </w:pPr>
      <w:r>
        <w:t>Support the swipe/touch behaviour represented in Figma, plus visible navigation/select controls where designed.</w:t>
      </w:r>
    </w:p>
    <w:p w14:paraId="6B57967C" w14:textId="77777777" w:rsidR="005D5646" w:rsidRDefault="00000000">
      <w:pPr>
        <w:pStyle w:val="Heading2"/>
      </w:pPr>
      <w:r>
        <w:t>5.3 Camera Screen</w:t>
      </w:r>
    </w:p>
    <w:p w14:paraId="1A350C35" w14:textId="77777777" w:rsidR="005D5646" w:rsidRDefault="00000000">
      <w:r>
        <w:t>This is the primary interactive screen. It must use the visitor's actual smartphone camera.</w:t>
      </w:r>
    </w:p>
    <w:p w14:paraId="00221C28" w14:textId="7D12A768" w:rsidR="005D5646" w:rsidRDefault="00000000">
      <w:pPr>
        <w:pStyle w:val="ListBullet"/>
      </w:pPr>
      <w:r>
        <w:t xml:space="preserve">Use </w:t>
      </w:r>
      <w:proofErr w:type="spellStart"/>
      <w:proofErr w:type="gramStart"/>
      <w:r>
        <w:t>navigator.mediaDevices.getUserMedia</w:t>
      </w:r>
      <w:proofErr w:type="spellEnd"/>
      <w:proofErr w:type="gramEnd"/>
      <w:r>
        <w:t>(</w:t>
      </w:r>
      <w:proofErr w:type="gramStart"/>
      <w:r>
        <w:t>).</w:t>
      </w:r>
      <w:r w:rsidR="000A17BC">
        <w:t>(</w:t>
      </w:r>
      <w:proofErr w:type="gramEnd"/>
      <w:r w:rsidR="000A17BC">
        <w:t xml:space="preserve"> This was suggested by ai)</w:t>
      </w:r>
    </w:p>
    <w:p w14:paraId="379EE846" w14:textId="77777777" w:rsidR="005D5646" w:rsidRDefault="00000000">
      <w:pPr>
        <w:pStyle w:val="ListBullet"/>
      </w:pPr>
      <w:r>
        <w:t>Preferred camera configuration: video with facingMode: 'user'; audio: false.</w:t>
      </w:r>
    </w:p>
    <w:p w14:paraId="7CA50FD9" w14:textId="77777777" w:rsidR="005D5646" w:rsidRDefault="00000000">
      <w:pPr>
        <w:pStyle w:val="ListBullet"/>
      </w:pPr>
      <w:r>
        <w:t>Request permission only when the camera experience is entered.</w:t>
      </w:r>
    </w:p>
    <w:p w14:paraId="635DF496" w14:textId="77777777" w:rsidR="005D5646" w:rsidRDefault="00000000">
      <w:pPr>
        <w:pStyle w:val="ListBullet"/>
      </w:pPr>
      <w:r>
        <w:t>Run a 3-second countdown before every capture.</w:t>
      </w:r>
    </w:p>
    <w:p w14:paraId="25CDC9D8" w14:textId="77777777" w:rsidR="005D5646" w:rsidRDefault="00000000">
      <w:pPr>
        <w:pStyle w:val="ListBullet"/>
      </w:pPr>
      <w:r>
        <w:t>Apply the selected filter to the actual captured image.</w:t>
      </w:r>
    </w:p>
    <w:p w14:paraId="62C51C56" w14:textId="77777777" w:rsidR="005D5646" w:rsidRDefault="00000000">
      <w:pPr>
        <w:pStyle w:val="ListBullet"/>
      </w:pPr>
      <w:r>
        <w:t>Display captured photo thumbnails/cards in the designed collection area.</w:t>
      </w:r>
    </w:p>
    <w:p w14:paraId="3EDD0A46" w14:textId="77777777" w:rsidR="005D5646" w:rsidRDefault="00000000">
      <w:pPr>
        <w:pStyle w:val="ListBullet"/>
      </w:pPr>
      <w:r>
        <w:t>Allow retake/delete behaviour where provided by the Figma interaction.</w:t>
      </w:r>
    </w:p>
    <w:p w14:paraId="40E00302" w14:textId="77777777" w:rsidR="005D5646" w:rsidRDefault="00000000">
      <w:pPr>
        <w:pStyle w:val="ListBullet"/>
      </w:pPr>
      <w:r>
        <w:t>Do not proceed to Final until the required number of valid photos has been captured.</w:t>
      </w:r>
    </w:p>
    <w:p w14:paraId="6CE04CEC" w14:textId="77777777" w:rsidR="005D5646" w:rsidRDefault="00000000">
      <w:pPr>
        <w:spacing w:before="60" w:after="100"/>
        <w:ind w:left="360"/>
      </w:pPr>
      <w:r>
        <w:rPr>
          <w:rFonts w:ascii="Consolas" w:hAnsi="Consolas"/>
          <w:sz w:val="18"/>
        </w:rPr>
        <w:t>navigator.mediaDevices.getUserMedia({</w:t>
      </w:r>
      <w:r>
        <w:rPr>
          <w:rFonts w:ascii="Consolas" w:hAnsi="Consolas"/>
          <w:sz w:val="18"/>
        </w:rPr>
        <w:br/>
        <w:t xml:space="preserve">  video: { facingMode: "user" },</w:t>
      </w:r>
      <w:r>
        <w:rPr>
          <w:rFonts w:ascii="Consolas" w:hAnsi="Consolas"/>
          <w:sz w:val="18"/>
        </w:rPr>
        <w:br/>
        <w:t xml:space="preserve">  audio: false</w:t>
      </w:r>
      <w:r>
        <w:rPr>
          <w:rFonts w:ascii="Consolas" w:hAnsi="Consolas"/>
          <w:sz w:val="18"/>
        </w:rPr>
        <w:br/>
        <w:t>})</w:t>
      </w:r>
    </w:p>
    <w:p w14:paraId="73F3FAD5" w14:textId="77777777" w:rsidR="005D5646" w:rsidRDefault="00000000">
      <w:pPr>
        <w:pStyle w:val="Heading2"/>
      </w:pPr>
      <w:r>
        <w:t>5.4 Final / Print Screen</w:t>
      </w:r>
    </w:p>
    <w:p w14:paraId="71EABC61" w14:textId="77777777" w:rsidR="005D5646" w:rsidRDefault="00000000">
      <w:r>
        <w:t>The final screen contains the camera graphic and presents the completed photograph as though it is being printed/ejected from the camera.</w:t>
      </w:r>
    </w:p>
    <w:p w14:paraId="5549D0F2" w14:textId="77777777" w:rsidR="005D5646" w:rsidRDefault="00000000">
      <w:pPr>
        <w:pStyle w:val="ListBullet"/>
      </w:pPr>
      <w:r>
        <w:t>Generate the final composition from the captured photographs plus the selected frame and fixed exhibition elements.</w:t>
      </w:r>
    </w:p>
    <w:p w14:paraId="0BE1A990" w14:textId="77777777" w:rsidR="005D5646" w:rsidRDefault="00000000">
      <w:pPr>
        <w:pStyle w:val="ListBullet"/>
      </w:pPr>
      <w:r>
        <w:t>Use a lightweight CSS animation or Web Animations API for the ejection/print effect.</w:t>
      </w:r>
    </w:p>
    <w:p w14:paraId="6B329E06" w14:textId="77777777" w:rsidR="005D5646" w:rsidRDefault="00000000">
      <w:pPr>
        <w:pStyle w:val="ListBullet"/>
      </w:pPr>
      <w:r>
        <w:lastRenderedPageBreak/>
        <w:t>Do not simulate the final image using a static placeholder.</w:t>
      </w:r>
    </w:p>
    <w:p w14:paraId="0FE54C89" w14:textId="77777777" w:rsidR="005D5646" w:rsidRDefault="00000000">
      <w:pPr>
        <w:pStyle w:val="ListBullet"/>
      </w:pPr>
      <w:r>
        <w:t>Provide the final download action shown in Figma.</w:t>
      </w:r>
    </w:p>
    <w:p w14:paraId="6AB5DD16" w14:textId="77777777" w:rsidR="005D5646" w:rsidRDefault="00000000">
      <w:pPr>
        <w:pStyle w:val="Heading1"/>
      </w:pPr>
      <w:r>
        <w:t>6. Session State</w:t>
      </w:r>
    </w:p>
    <w:p w14:paraId="5DEF9378" w14:textId="77777777" w:rsidR="005D5646" w:rsidRDefault="00000000">
      <w:r>
        <w:t>Use one central session state so selections and captured photographs remain consistent across screens.</w:t>
      </w:r>
    </w:p>
    <w:p w14:paraId="4AF953CF" w14:textId="77777777" w:rsidR="005D5646" w:rsidRDefault="00000000">
      <w:pPr>
        <w:spacing w:before="60" w:after="100"/>
        <w:ind w:left="360"/>
      </w:pPr>
      <w:r>
        <w:rPr>
          <w:rFonts w:ascii="Consolas" w:hAnsi="Consolas"/>
          <w:sz w:val="18"/>
        </w:rPr>
        <w:t>interface PhotoBoothSession {</w:t>
      </w:r>
      <w:r>
        <w:rPr>
          <w:rFonts w:ascii="Consolas" w:hAnsi="Consolas"/>
          <w:sz w:val="18"/>
        </w:rPr>
        <w:br/>
        <w:t xml:space="preserve">  photoCount: 2 | 3 | 4;</w:t>
      </w:r>
      <w:r>
        <w:rPr>
          <w:rFonts w:ascii="Consolas" w:hAnsi="Consolas"/>
          <w:sz w:val="18"/>
        </w:rPr>
        <w:br/>
        <w:t xml:space="preserve">  frame: "frame1" | "frame2" | "frame3" | "frame4";</w:t>
      </w:r>
      <w:r>
        <w:rPr>
          <w:rFonts w:ascii="Consolas" w:hAnsi="Consolas"/>
          <w:sz w:val="18"/>
        </w:rPr>
        <w:br/>
        <w:t xml:space="preserve">  filter: "colour" | "blackAndWhite";</w:t>
      </w:r>
      <w:r>
        <w:rPr>
          <w:rFonts w:ascii="Consolas" w:hAnsi="Consolas"/>
          <w:sz w:val="18"/>
        </w:rPr>
        <w:br/>
        <w:t xml:space="preserve">  photos: CapturedPhoto[];</w:t>
      </w:r>
      <w:r>
        <w:rPr>
          <w:rFonts w:ascii="Consolas" w:hAnsi="Consolas"/>
          <w:sz w:val="18"/>
        </w:rPr>
        <w:br/>
        <w:t xml:space="preserve">  currentPhotoIndex: number;</w:t>
      </w:r>
      <w:r>
        <w:rPr>
          <w:rFonts w:ascii="Consolas" w:hAnsi="Consolas"/>
          <w:sz w:val="18"/>
        </w:rPr>
        <w:br/>
        <w:t>}</w:t>
      </w:r>
      <w:r>
        <w:rPr>
          <w:rFonts w:ascii="Consolas" w:hAnsi="Consolas"/>
          <w:sz w:val="18"/>
        </w:rPr>
        <w:br/>
      </w:r>
      <w:r>
        <w:rPr>
          <w:rFonts w:ascii="Consolas" w:hAnsi="Consolas"/>
          <w:sz w:val="18"/>
        </w:rPr>
        <w:br/>
        <w:t>interface CapturedPhoto {</w:t>
      </w:r>
      <w:r>
        <w:rPr>
          <w:rFonts w:ascii="Consolas" w:hAnsi="Consolas"/>
          <w:sz w:val="18"/>
        </w:rPr>
        <w:br/>
        <w:t xml:space="preserve">  id: string;</w:t>
      </w:r>
      <w:r>
        <w:rPr>
          <w:rFonts w:ascii="Consolas" w:hAnsi="Consolas"/>
          <w:sz w:val="18"/>
        </w:rPr>
        <w:br/>
        <w:t xml:space="preserve">  imageData: string;</w:t>
      </w:r>
      <w:r>
        <w:rPr>
          <w:rFonts w:ascii="Consolas" w:hAnsi="Consolas"/>
          <w:sz w:val="18"/>
        </w:rPr>
        <w:br/>
        <w:t xml:space="preserve">  timestamp: number;</w:t>
      </w:r>
      <w:r>
        <w:rPr>
          <w:rFonts w:ascii="Consolas" w:hAnsi="Consolas"/>
          <w:sz w:val="18"/>
        </w:rPr>
        <w:br/>
        <w:t>}</w:t>
      </w:r>
    </w:p>
    <w:p w14:paraId="5A1117A5" w14:textId="77777777" w:rsidR="005D5646" w:rsidRDefault="00000000">
      <w:r>
        <w:t>The exact implementation can use a suitable React state store or equivalent. Avoid duplicating session values inside individual screens.</w:t>
      </w:r>
    </w:p>
    <w:p w14:paraId="5CC500E9" w14:textId="77777777" w:rsidR="005D5646" w:rsidRDefault="00000000">
      <w:pPr>
        <w:pStyle w:val="Heading1"/>
      </w:pPr>
      <w:r>
        <w:t>7. Functional Requirements</w:t>
      </w:r>
    </w:p>
    <w:tbl>
      <w:tblPr>
        <w:tblStyle w:val="TableGrid"/>
        <w:tblW w:w="0" w:type="auto"/>
        <w:tblLook w:val="04A0" w:firstRow="1" w:lastRow="0" w:firstColumn="1" w:lastColumn="0" w:noHBand="0" w:noVBand="1"/>
      </w:tblPr>
      <w:tblGrid>
        <w:gridCol w:w="3356"/>
        <w:gridCol w:w="3357"/>
        <w:gridCol w:w="3357"/>
      </w:tblGrid>
      <w:tr w:rsidR="005D5646" w14:paraId="5A394F46" w14:textId="77777777">
        <w:tc>
          <w:tcPr>
            <w:tcW w:w="3360" w:type="dxa"/>
            <w:shd w:val="clear" w:color="auto" w:fill="EDE5D7"/>
          </w:tcPr>
          <w:p w14:paraId="0CC0E109" w14:textId="77777777" w:rsidR="005D5646" w:rsidRDefault="00000000">
            <w:r>
              <w:t>ID</w:t>
            </w:r>
          </w:p>
        </w:tc>
        <w:tc>
          <w:tcPr>
            <w:tcW w:w="3360" w:type="dxa"/>
            <w:shd w:val="clear" w:color="auto" w:fill="EDE5D7"/>
          </w:tcPr>
          <w:p w14:paraId="5E85C972" w14:textId="77777777" w:rsidR="005D5646" w:rsidRDefault="00000000">
            <w:r>
              <w:t>Requirement</w:t>
            </w:r>
          </w:p>
        </w:tc>
        <w:tc>
          <w:tcPr>
            <w:tcW w:w="3360" w:type="dxa"/>
            <w:shd w:val="clear" w:color="auto" w:fill="EDE5D7"/>
          </w:tcPr>
          <w:p w14:paraId="4D8DF693" w14:textId="77777777" w:rsidR="005D5646" w:rsidRDefault="00000000">
            <w:r>
              <w:t>Acceptance</w:t>
            </w:r>
          </w:p>
        </w:tc>
      </w:tr>
      <w:tr w:rsidR="005D5646" w14:paraId="32B6EB48" w14:textId="77777777">
        <w:tc>
          <w:tcPr>
            <w:tcW w:w="3360" w:type="dxa"/>
          </w:tcPr>
          <w:p w14:paraId="63A32385" w14:textId="77777777" w:rsidR="005D5646" w:rsidRDefault="00000000">
            <w:r>
              <w:t>FR-01</w:t>
            </w:r>
          </w:p>
        </w:tc>
        <w:tc>
          <w:tcPr>
            <w:tcW w:w="3360" w:type="dxa"/>
          </w:tcPr>
          <w:p w14:paraId="04967F29" w14:textId="77777777" w:rsidR="005D5646" w:rsidRDefault="00000000">
            <w:r>
              <w:t>Navigation</w:t>
            </w:r>
          </w:p>
        </w:tc>
        <w:tc>
          <w:tcPr>
            <w:tcW w:w="3360" w:type="dxa"/>
          </w:tcPr>
          <w:p w14:paraId="1C98F335" w14:textId="77777777" w:rsidR="005D5646" w:rsidRDefault="00000000">
            <w:r>
              <w:t>Welcome → Options → Camera → Final, with additional navigation only where represented by Figma.</w:t>
            </w:r>
          </w:p>
        </w:tc>
      </w:tr>
      <w:tr w:rsidR="005D5646" w14:paraId="559DF327" w14:textId="77777777">
        <w:tc>
          <w:tcPr>
            <w:tcW w:w="3360" w:type="dxa"/>
          </w:tcPr>
          <w:p w14:paraId="2E6CF762" w14:textId="77777777" w:rsidR="005D5646" w:rsidRDefault="00000000">
            <w:r>
              <w:t>FR-02</w:t>
            </w:r>
          </w:p>
        </w:tc>
        <w:tc>
          <w:tcPr>
            <w:tcW w:w="3360" w:type="dxa"/>
          </w:tcPr>
          <w:p w14:paraId="255B365B" w14:textId="77777777" w:rsidR="005D5646" w:rsidRDefault="00000000">
            <w:r>
              <w:t>Photo count</w:t>
            </w:r>
          </w:p>
        </w:tc>
        <w:tc>
          <w:tcPr>
            <w:tcW w:w="3360" w:type="dxa"/>
          </w:tcPr>
          <w:p w14:paraId="37410D09" w14:textId="77777777" w:rsidR="005D5646" w:rsidRDefault="00000000">
            <w:r>
              <w:t>User can select exactly 2, 3, or 4 photographs.</w:t>
            </w:r>
          </w:p>
        </w:tc>
      </w:tr>
      <w:tr w:rsidR="005D5646" w14:paraId="30D06A3E" w14:textId="77777777">
        <w:tc>
          <w:tcPr>
            <w:tcW w:w="3360" w:type="dxa"/>
          </w:tcPr>
          <w:p w14:paraId="2785F3B0" w14:textId="77777777" w:rsidR="005D5646" w:rsidRDefault="00000000">
            <w:r>
              <w:t>FR-03</w:t>
            </w:r>
          </w:p>
        </w:tc>
        <w:tc>
          <w:tcPr>
            <w:tcW w:w="3360" w:type="dxa"/>
          </w:tcPr>
          <w:p w14:paraId="58E27C94" w14:textId="77777777" w:rsidR="005D5646" w:rsidRDefault="00000000">
            <w:r>
              <w:t>Frame</w:t>
            </w:r>
          </w:p>
        </w:tc>
        <w:tc>
          <w:tcPr>
            <w:tcW w:w="3360" w:type="dxa"/>
          </w:tcPr>
          <w:p w14:paraId="03D22B36" w14:textId="77777777" w:rsidR="005D5646" w:rsidRDefault="00000000">
            <w:r>
              <w:t>User can select one of four frame designs.</w:t>
            </w:r>
          </w:p>
        </w:tc>
      </w:tr>
      <w:tr w:rsidR="005D5646" w14:paraId="716C4307" w14:textId="77777777">
        <w:tc>
          <w:tcPr>
            <w:tcW w:w="3360" w:type="dxa"/>
          </w:tcPr>
          <w:p w14:paraId="4688AC22" w14:textId="77777777" w:rsidR="005D5646" w:rsidRDefault="00000000">
            <w:r>
              <w:t>FR-04</w:t>
            </w:r>
          </w:p>
        </w:tc>
        <w:tc>
          <w:tcPr>
            <w:tcW w:w="3360" w:type="dxa"/>
          </w:tcPr>
          <w:p w14:paraId="04406581" w14:textId="77777777" w:rsidR="005D5646" w:rsidRDefault="00000000">
            <w:r>
              <w:t>Filter</w:t>
            </w:r>
          </w:p>
        </w:tc>
        <w:tc>
          <w:tcPr>
            <w:tcW w:w="3360" w:type="dxa"/>
          </w:tcPr>
          <w:p w14:paraId="3582AE7A" w14:textId="77777777" w:rsidR="005D5646" w:rsidRDefault="00000000">
            <w:r>
              <w:t>User can select Colour or Black &amp; White.</w:t>
            </w:r>
          </w:p>
        </w:tc>
      </w:tr>
      <w:tr w:rsidR="005D5646" w14:paraId="75B38943" w14:textId="77777777">
        <w:tc>
          <w:tcPr>
            <w:tcW w:w="3360" w:type="dxa"/>
          </w:tcPr>
          <w:p w14:paraId="61545309" w14:textId="77777777" w:rsidR="005D5646" w:rsidRDefault="00000000">
            <w:r>
              <w:t>FR-05</w:t>
            </w:r>
          </w:p>
        </w:tc>
        <w:tc>
          <w:tcPr>
            <w:tcW w:w="3360" w:type="dxa"/>
          </w:tcPr>
          <w:p w14:paraId="7B0264E5" w14:textId="77777777" w:rsidR="005D5646" w:rsidRDefault="00000000">
            <w:r>
              <w:t>Camera</w:t>
            </w:r>
          </w:p>
        </w:tc>
        <w:tc>
          <w:tcPr>
            <w:tcW w:w="3360" w:type="dxa"/>
          </w:tcPr>
          <w:p w14:paraId="25E5A339" w14:textId="77777777" w:rsidR="005D5646" w:rsidRDefault="00000000">
            <w:r>
              <w:t>Use the visitor's device camera through the browser.</w:t>
            </w:r>
          </w:p>
        </w:tc>
      </w:tr>
      <w:tr w:rsidR="005D5646" w14:paraId="5E4B2DBD" w14:textId="77777777">
        <w:tc>
          <w:tcPr>
            <w:tcW w:w="3360" w:type="dxa"/>
          </w:tcPr>
          <w:p w14:paraId="03A5BB17" w14:textId="77777777" w:rsidR="005D5646" w:rsidRDefault="00000000">
            <w:r>
              <w:t>FR-06</w:t>
            </w:r>
          </w:p>
        </w:tc>
        <w:tc>
          <w:tcPr>
            <w:tcW w:w="3360" w:type="dxa"/>
          </w:tcPr>
          <w:p w14:paraId="08071CA1" w14:textId="77777777" w:rsidR="005D5646" w:rsidRDefault="00000000">
            <w:r>
              <w:t>Countdown</w:t>
            </w:r>
          </w:p>
        </w:tc>
        <w:tc>
          <w:tcPr>
            <w:tcW w:w="3360" w:type="dxa"/>
          </w:tcPr>
          <w:p w14:paraId="13E1F39B" w14:textId="77777777" w:rsidR="005D5646" w:rsidRDefault="00000000">
            <w:r>
              <w:t>Run a 3-second countdown before every photograph.</w:t>
            </w:r>
          </w:p>
        </w:tc>
      </w:tr>
      <w:tr w:rsidR="005D5646" w14:paraId="4488311C" w14:textId="77777777">
        <w:tc>
          <w:tcPr>
            <w:tcW w:w="3360" w:type="dxa"/>
          </w:tcPr>
          <w:p w14:paraId="0526A0DA" w14:textId="77777777" w:rsidR="005D5646" w:rsidRDefault="00000000">
            <w:r>
              <w:t>FR-07</w:t>
            </w:r>
          </w:p>
        </w:tc>
        <w:tc>
          <w:tcPr>
            <w:tcW w:w="3360" w:type="dxa"/>
          </w:tcPr>
          <w:p w14:paraId="35F581F8" w14:textId="77777777" w:rsidR="005D5646" w:rsidRDefault="00000000">
            <w:r>
              <w:t>Capture</w:t>
            </w:r>
          </w:p>
        </w:tc>
        <w:tc>
          <w:tcPr>
            <w:tcW w:w="3360" w:type="dxa"/>
          </w:tcPr>
          <w:p w14:paraId="2687D878" w14:textId="77777777" w:rsidR="005D5646" w:rsidRDefault="00000000">
            <w:r>
              <w:t>Convert the current video frame into an image using Canvas.</w:t>
            </w:r>
          </w:p>
        </w:tc>
      </w:tr>
      <w:tr w:rsidR="005D5646" w14:paraId="6EA52DD6" w14:textId="77777777">
        <w:tc>
          <w:tcPr>
            <w:tcW w:w="3360" w:type="dxa"/>
          </w:tcPr>
          <w:p w14:paraId="37D0DDE2" w14:textId="77777777" w:rsidR="005D5646" w:rsidRDefault="00000000">
            <w:r>
              <w:t>FR-08</w:t>
            </w:r>
          </w:p>
        </w:tc>
        <w:tc>
          <w:tcPr>
            <w:tcW w:w="3360" w:type="dxa"/>
          </w:tcPr>
          <w:p w14:paraId="62DCF15B" w14:textId="77777777" w:rsidR="005D5646" w:rsidRDefault="00000000">
            <w:r>
              <w:t>Review</w:t>
            </w:r>
          </w:p>
        </w:tc>
        <w:tc>
          <w:tcPr>
            <w:tcW w:w="3360" w:type="dxa"/>
          </w:tcPr>
          <w:p w14:paraId="51240A1F" w14:textId="77777777" w:rsidR="005D5646" w:rsidRDefault="00000000">
            <w:r>
              <w:t>Show captured photographs in the designed photo collection area.</w:t>
            </w:r>
          </w:p>
        </w:tc>
      </w:tr>
      <w:tr w:rsidR="005D5646" w14:paraId="6C84CFA7" w14:textId="77777777">
        <w:tc>
          <w:tcPr>
            <w:tcW w:w="3360" w:type="dxa"/>
          </w:tcPr>
          <w:p w14:paraId="51DC5E22" w14:textId="77777777" w:rsidR="005D5646" w:rsidRDefault="00000000">
            <w:r>
              <w:t>FR-09</w:t>
            </w:r>
          </w:p>
        </w:tc>
        <w:tc>
          <w:tcPr>
            <w:tcW w:w="3360" w:type="dxa"/>
          </w:tcPr>
          <w:p w14:paraId="0E140DB4" w14:textId="77777777" w:rsidR="005D5646" w:rsidRDefault="00000000">
            <w:r>
              <w:t>Retake</w:t>
            </w:r>
          </w:p>
        </w:tc>
        <w:tc>
          <w:tcPr>
            <w:tcW w:w="3360" w:type="dxa"/>
          </w:tcPr>
          <w:p w14:paraId="325E7394" w14:textId="77777777" w:rsidR="005D5646" w:rsidRDefault="00000000">
            <w:r>
              <w:t>Retake replaces the relevant photo without resetting the session configuration.</w:t>
            </w:r>
          </w:p>
        </w:tc>
      </w:tr>
      <w:tr w:rsidR="005D5646" w14:paraId="2D8D1F68" w14:textId="77777777">
        <w:tc>
          <w:tcPr>
            <w:tcW w:w="3360" w:type="dxa"/>
          </w:tcPr>
          <w:p w14:paraId="3E1F202C" w14:textId="77777777" w:rsidR="005D5646" w:rsidRDefault="00000000">
            <w:r>
              <w:t>FR-10</w:t>
            </w:r>
          </w:p>
        </w:tc>
        <w:tc>
          <w:tcPr>
            <w:tcW w:w="3360" w:type="dxa"/>
          </w:tcPr>
          <w:p w14:paraId="4B21FE0B" w14:textId="77777777" w:rsidR="005D5646" w:rsidRDefault="00000000">
            <w:r>
              <w:t>Delete</w:t>
            </w:r>
          </w:p>
        </w:tc>
        <w:tc>
          <w:tcPr>
            <w:tcW w:w="3360" w:type="dxa"/>
          </w:tcPr>
          <w:p w14:paraId="721BBF77" w14:textId="77777777" w:rsidR="005D5646" w:rsidRDefault="00000000">
            <w:r>
              <w:t>Delete removes the selected photo and allows a replacement capture.</w:t>
            </w:r>
          </w:p>
        </w:tc>
      </w:tr>
      <w:tr w:rsidR="005D5646" w14:paraId="2D275D47" w14:textId="77777777">
        <w:tc>
          <w:tcPr>
            <w:tcW w:w="3360" w:type="dxa"/>
          </w:tcPr>
          <w:p w14:paraId="19FAB745" w14:textId="77777777" w:rsidR="005D5646" w:rsidRDefault="00000000">
            <w:r>
              <w:t>FR-11</w:t>
            </w:r>
          </w:p>
        </w:tc>
        <w:tc>
          <w:tcPr>
            <w:tcW w:w="3360" w:type="dxa"/>
          </w:tcPr>
          <w:p w14:paraId="4255876A" w14:textId="77777777" w:rsidR="005D5646" w:rsidRDefault="00000000">
            <w:r>
              <w:t>Completion</w:t>
            </w:r>
          </w:p>
        </w:tc>
        <w:tc>
          <w:tcPr>
            <w:tcW w:w="3360" w:type="dxa"/>
          </w:tcPr>
          <w:p w14:paraId="6638D3EF" w14:textId="77777777" w:rsidR="005D5646" w:rsidRDefault="00000000">
            <w:r>
              <w:t>Final screen is available only when photos.length equals the selected photoCount.</w:t>
            </w:r>
          </w:p>
        </w:tc>
      </w:tr>
      <w:tr w:rsidR="005D5646" w14:paraId="4CEBC6AE" w14:textId="77777777">
        <w:tc>
          <w:tcPr>
            <w:tcW w:w="3360" w:type="dxa"/>
          </w:tcPr>
          <w:p w14:paraId="5A324462" w14:textId="77777777" w:rsidR="005D5646" w:rsidRDefault="00000000">
            <w:r>
              <w:t>FR-12</w:t>
            </w:r>
          </w:p>
        </w:tc>
        <w:tc>
          <w:tcPr>
            <w:tcW w:w="3360" w:type="dxa"/>
          </w:tcPr>
          <w:p w14:paraId="55764A67" w14:textId="77777777" w:rsidR="005D5646" w:rsidRDefault="00000000">
            <w:r>
              <w:t>Composition</w:t>
            </w:r>
          </w:p>
        </w:tc>
        <w:tc>
          <w:tcPr>
            <w:tcW w:w="3360" w:type="dxa"/>
          </w:tcPr>
          <w:p w14:paraId="3611335A" w14:textId="5EA21527" w:rsidR="005D5646" w:rsidRDefault="00000000">
            <w:r>
              <w:t>Generate final image using captured photos, selected frame, filter</w:t>
            </w:r>
            <w:r w:rsidR="000A17BC">
              <w:t>.</w:t>
            </w:r>
          </w:p>
        </w:tc>
      </w:tr>
      <w:tr w:rsidR="005D5646" w14:paraId="3B05B314" w14:textId="77777777">
        <w:tc>
          <w:tcPr>
            <w:tcW w:w="3360" w:type="dxa"/>
          </w:tcPr>
          <w:p w14:paraId="0C31E9E4" w14:textId="77777777" w:rsidR="005D5646" w:rsidRDefault="00000000">
            <w:r>
              <w:lastRenderedPageBreak/>
              <w:t>FR-13</w:t>
            </w:r>
          </w:p>
        </w:tc>
        <w:tc>
          <w:tcPr>
            <w:tcW w:w="3360" w:type="dxa"/>
          </w:tcPr>
          <w:p w14:paraId="71E679C9" w14:textId="77777777" w:rsidR="005D5646" w:rsidRDefault="00000000">
            <w:r>
              <w:t>Download</w:t>
            </w:r>
          </w:p>
        </w:tc>
        <w:tc>
          <w:tcPr>
            <w:tcW w:w="3360" w:type="dxa"/>
          </w:tcPr>
          <w:p w14:paraId="31DB096F" w14:textId="77777777" w:rsidR="005D5646" w:rsidRDefault="00000000">
            <w:r>
              <w:t>Export the final image locally, preferably as PNG.</w:t>
            </w:r>
          </w:p>
        </w:tc>
      </w:tr>
      <w:tr w:rsidR="005D5646" w14:paraId="6CE0BE9D" w14:textId="77777777">
        <w:tc>
          <w:tcPr>
            <w:tcW w:w="3360" w:type="dxa"/>
          </w:tcPr>
          <w:p w14:paraId="64B3D23E" w14:textId="77777777" w:rsidR="005D5646" w:rsidRDefault="00000000">
            <w:r>
              <w:t>FR-14</w:t>
            </w:r>
          </w:p>
        </w:tc>
        <w:tc>
          <w:tcPr>
            <w:tcW w:w="3360" w:type="dxa"/>
          </w:tcPr>
          <w:p w14:paraId="61957567" w14:textId="77777777" w:rsidR="005D5646" w:rsidRDefault="00000000">
            <w:r>
              <w:t>Restart</w:t>
            </w:r>
          </w:p>
        </w:tc>
        <w:tc>
          <w:tcPr>
            <w:tcW w:w="3360" w:type="dxa"/>
          </w:tcPr>
          <w:p w14:paraId="3DC5EB4D" w14:textId="77777777" w:rsidR="005D5646" w:rsidRDefault="00000000">
            <w:r>
              <w:t>Starting a new session clears old photos/state and stops camera resources.</w:t>
            </w:r>
          </w:p>
        </w:tc>
      </w:tr>
      <w:tr w:rsidR="005D5646" w14:paraId="1D92C1A1" w14:textId="77777777">
        <w:tc>
          <w:tcPr>
            <w:tcW w:w="3360" w:type="dxa"/>
          </w:tcPr>
          <w:p w14:paraId="04FD7E7B" w14:textId="77777777" w:rsidR="005D5646" w:rsidRDefault="00000000">
            <w:r>
              <w:t>FR-15</w:t>
            </w:r>
          </w:p>
        </w:tc>
        <w:tc>
          <w:tcPr>
            <w:tcW w:w="3360" w:type="dxa"/>
          </w:tcPr>
          <w:p w14:paraId="0BE9E876" w14:textId="77777777" w:rsidR="005D5646" w:rsidRDefault="00000000">
            <w:r>
              <w:t>Error handling</w:t>
            </w:r>
          </w:p>
        </w:tc>
        <w:tc>
          <w:tcPr>
            <w:tcW w:w="3360" w:type="dxa"/>
          </w:tcPr>
          <w:p w14:paraId="2787BE0D" w14:textId="77777777" w:rsidR="005D5646" w:rsidRDefault="00000000">
            <w:r>
              <w:t>Camera, capture, composition and download errors must produce graceful recovery states.</w:t>
            </w:r>
          </w:p>
        </w:tc>
      </w:tr>
    </w:tbl>
    <w:p w14:paraId="221B0D37" w14:textId="77777777" w:rsidR="005D5646" w:rsidRDefault="00000000">
      <w:pPr>
        <w:pStyle w:val="Heading1"/>
      </w:pPr>
      <w:r>
        <w:t>8. Camera Technical Specification</w:t>
      </w:r>
    </w:p>
    <w:p w14:paraId="02D6B4A7" w14:textId="77777777" w:rsidR="005D5646" w:rsidRDefault="00000000">
      <w:r>
        <w:t>Camera access should rely on native browser APIs rather than an external paid camera service.</w:t>
      </w:r>
    </w:p>
    <w:p w14:paraId="01DD0A97" w14:textId="77777777" w:rsidR="005D5646" w:rsidRDefault="00000000">
      <w:pPr>
        <w:pStyle w:val="ListBullet"/>
      </w:pPr>
      <w:r>
        <w:t>MediaDevices / getUserMedia for camera access.</w:t>
      </w:r>
    </w:p>
    <w:p w14:paraId="17EC04DF" w14:textId="77777777" w:rsidR="005D5646" w:rsidRDefault="00000000">
      <w:pPr>
        <w:pStyle w:val="ListBullet"/>
      </w:pPr>
      <w:r>
        <w:t>HTMLVideoElement for live preview.</w:t>
      </w:r>
    </w:p>
    <w:p w14:paraId="5483AA75" w14:textId="77777777" w:rsidR="005D5646" w:rsidRDefault="00000000">
      <w:pPr>
        <w:pStyle w:val="ListBullet"/>
      </w:pPr>
      <w:r>
        <w:t>playsinline is required for mobile-friendly playback.</w:t>
      </w:r>
    </w:p>
    <w:p w14:paraId="5A2F3FB6" w14:textId="77777777" w:rsidR="005D5646" w:rsidRDefault="00000000">
      <w:pPr>
        <w:pStyle w:val="ListBullet"/>
      </w:pPr>
      <w:r>
        <w:t>Production deployment must use HTTPS (localhost is suitable for development).</w:t>
      </w:r>
    </w:p>
    <w:p w14:paraId="61ABFE62" w14:textId="77777777" w:rsidR="005D5646" w:rsidRDefault="00000000">
      <w:pPr>
        <w:pStyle w:val="ListBullet"/>
      </w:pPr>
      <w:r>
        <w:t>Handle permission denied, unavailable camera, insecure context, and unsupported browser states.</w:t>
      </w:r>
    </w:p>
    <w:p w14:paraId="1E4AEA91" w14:textId="77777777" w:rsidR="005D5646" w:rsidRDefault="00000000">
      <w:pPr>
        <w:pStyle w:val="ListBullet"/>
      </w:pPr>
      <w:r>
        <w:t>Stop every MediaStream track when the Camera screen is exited.</w:t>
      </w:r>
    </w:p>
    <w:p w14:paraId="3B1584E8" w14:textId="77777777" w:rsidR="005D5646" w:rsidRDefault="00000000">
      <w:pPr>
        <w:pStyle w:val="ListBullet"/>
      </w:pPr>
      <w:r>
        <w:t>Clear all countdown timers and camera-related event listeners during cleanup.</w:t>
      </w:r>
    </w:p>
    <w:p w14:paraId="43989604" w14:textId="77777777" w:rsidR="005D5646" w:rsidRDefault="00000000">
      <w:pPr>
        <w:pStyle w:val="ListBullet"/>
      </w:pPr>
      <w:r>
        <w:t>Prevent multiple active streams from being created.</w:t>
      </w:r>
    </w:p>
    <w:p w14:paraId="4FBFFA35" w14:textId="77777777" w:rsidR="005D5646" w:rsidRDefault="00000000">
      <w:pPr>
        <w:spacing w:before="60" w:after="100"/>
        <w:ind w:left="360"/>
      </w:pPr>
      <w:r>
        <w:rPr>
          <w:rFonts w:ascii="Consolas" w:hAnsi="Consolas"/>
          <w:sz w:val="18"/>
        </w:rPr>
        <w:t>stream.getTracks().forEach(track =&gt; track.stop());</w:t>
      </w:r>
    </w:p>
    <w:p w14:paraId="12EEAC88" w14:textId="77777777" w:rsidR="005D5646" w:rsidRDefault="00000000">
      <w:pPr>
        <w:pStyle w:val="Heading1"/>
      </w:pPr>
      <w:r>
        <w:t>9. Countdown &amp; Capture Logic</w:t>
      </w:r>
    </w:p>
    <w:p w14:paraId="695D98BF" w14:textId="77777777" w:rsidR="005D5646" w:rsidRDefault="00000000">
      <w:pPr>
        <w:spacing w:before="60" w:after="100"/>
        <w:ind w:left="360"/>
      </w:pPr>
      <w:r>
        <w:rPr>
          <w:rFonts w:ascii="Consolas" w:hAnsi="Consolas"/>
          <w:sz w:val="18"/>
        </w:rPr>
        <w:t>startCountdown(3)</w:t>
      </w:r>
      <w:r>
        <w:rPr>
          <w:rFonts w:ascii="Consolas" w:hAnsi="Consolas"/>
          <w:sz w:val="18"/>
        </w:rPr>
        <w:br/>
        <w:t xml:space="preserve">  ↓</w:t>
      </w:r>
      <w:r>
        <w:rPr>
          <w:rFonts w:ascii="Consolas" w:hAnsi="Consolas"/>
          <w:sz w:val="18"/>
        </w:rPr>
        <w:br/>
        <w:t>3</w:t>
      </w:r>
      <w:r>
        <w:rPr>
          <w:rFonts w:ascii="Consolas" w:hAnsi="Consolas"/>
          <w:sz w:val="18"/>
        </w:rPr>
        <w:br/>
        <w:t xml:space="preserve">  ↓</w:t>
      </w:r>
      <w:r>
        <w:rPr>
          <w:rFonts w:ascii="Consolas" w:hAnsi="Consolas"/>
          <w:sz w:val="18"/>
        </w:rPr>
        <w:br/>
        <w:t>2</w:t>
      </w:r>
      <w:r>
        <w:rPr>
          <w:rFonts w:ascii="Consolas" w:hAnsi="Consolas"/>
          <w:sz w:val="18"/>
        </w:rPr>
        <w:br/>
        <w:t xml:space="preserve">  ↓</w:t>
      </w:r>
      <w:r>
        <w:rPr>
          <w:rFonts w:ascii="Consolas" w:hAnsi="Consolas"/>
          <w:sz w:val="18"/>
        </w:rPr>
        <w:br/>
        <w:t>1</w:t>
      </w:r>
      <w:r>
        <w:rPr>
          <w:rFonts w:ascii="Consolas" w:hAnsi="Consolas"/>
          <w:sz w:val="18"/>
        </w:rPr>
        <w:br/>
        <w:t xml:space="preserve">  ↓</w:t>
      </w:r>
      <w:r>
        <w:rPr>
          <w:rFonts w:ascii="Consolas" w:hAnsi="Consolas"/>
          <w:sz w:val="18"/>
        </w:rPr>
        <w:br/>
        <w:t>capturePhoto()</w:t>
      </w:r>
      <w:r>
        <w:rPr>
          <w:rFonts w:ascii="Consolas" w:hAnsi="Consolas"/>
          <w:sz w:val="18"/>
        </w:rPr>
        <w:br/>
        <w:t xml:space="preserve">  ↓</w:t>
      </w:r>
      <w:r>
        <w:rPr>
          <w:rFonts w:ascii="Consolas" w:hAnsi="Consolas"/>
          <w:sz w:val="18"/>
        </w:rPr>
        <w:br/>
        <w:t>applyFilter()</w:t>
      </w:r>
      <w:r>
        <w:rPr>
          <w:rFonts w:ascii="Consolas" w:hAnsi="Consolas"/>
          <w:sz w:val="18"/>
        </w:rPr>
        <w:br/>
        <w:t xml:space="preserve">  ↓</w:t>
      </w:r>
      <w:r>
        <w:rPr>
          <w:rFonts w:ascii="Consolas" w:hAnsi="Consolas"/>
          <w:sz w:val="18"/>
        </w:rPr>
        <w:br/>
        <w:t>storePhoto()</w:t>
      </w:r>
      <w:r>
        <w:rPr>
          <w:rFonts w:ascii="Consolas" w:hAnsi="Consolas"/>
          <w:sz w:val="18"/>
        </w:rPr>
        <w:br/>
        <w:t xml:space="preserve">  ↓</w:t>
      </w:r>
      <w:r>
        <w:rPr>
          <w:rFonts w:ascii="Consolas" w:hAnsi="Consolas"/>
          <w:sz w:val="18"/>
        </w:rPr>
        <w:br/>
        <w:t>if photos.length &lt; photoCount:</w:t>
      </w:r>
      <w:r>
        <w:rPr>
          <w:rFonts w:ascii="Consolas" w:hAnsi="Consolas"/>
          <w:sz w:val="18"/>
        </w:rPr>
        <w:br/>
        <w:t xml:space="preserve">    continue capture flow</w:t>
      </w:r>
      <w:r>
        <w:rPr>
          <w:rFonts w:ascii="Consolas" w:hAnsi="Consolas"/>
          <w:sz w:val="18"/>
        </w:rPr>
        <w:br/>
        <w:t>else:</w:t>
      </w:r>
      <w:r>
        <w:rPr>
          <w:rFonts w:ascii="Consolas" w:hAnsi="Consolas"/>
          <w:sz w:val="18"/>
        </w:rPr>
        <w:br/>
        <w:t xml:space="preserve">    proceed to Final</w:t>
      </w:r>
    </w:p>
    <w:p w14:paraId="46B9D232" w14:textId="77777777" w:rsidR="005D5646" w:rsidRDefault="00000000">
      <w:r>
        <w:t>Use asynchronous timers such as setTimeout/setInterval. Do not use blocking loops. Timers must be cleared if the user leaves the camera, retakes a photo, encounters an error, or restarts.</w:t>
      </w:r>
    </w:p>
    <w:p w14:paraId="61C196D6" w14:textId="77777777" w:rsidR="005D5646" w:rsidRDefault="00000000">
      <w:pPr>
        <w:pStyle w:val="Heading1"/>
      </w:pPr>
      <w:r>
        <w:t>10. Image Processing</w:t>
      </w:r>
    </w:p>
    <w:p w14:paraId="5AC4854E" w14:textId="77777777" w:rsidR="005D5646" w:rsidRDefault="00000000">
      <w:r>
        <w:t>The Canvas API should be used as the main image-processing and final-composition layer.</w:t>
      </w:r>
    </w:p>
    <w:p w14:paraId="403ADAF3" w14:textId="77777777" w:rsidR="005D5646" w:rsidRDefault="00000000">
      <w:pPr>
        <w:pStyle w:val="ListBullet"/>
      </w:pPr>
      <w:r>
        <w:t>Capture the current video frame into Canvas.</w:t>
      </w:r>
    </w:p>
    <w:p w14:paraId="2CEE7F69" w14:textId="77777777" w:rsidR="005D5646" w:rsidRDefault="00000000">
      <w:pPr>
        <w:pStyle w:val="ListBullet"/>
      </w:pPr>
      <w:r>
        <w:lastRenderedPageBreak/>
        <w:t>Preserve the intended composition aspect ratio.</w:t>
      </w:r>
    </w:p>
    <w:p w14:paraId="549A9E88" w14:textId="77777777" w:rsidR="005D5646" w:rsidRDefault="00000000">
      <w:pPr>
        <w:pStyle w:val="ListBullet"/>
      </w:pPr>
      <w:r>
        <w:t>Crop proportionally rather than stretching photographs.</w:t>
      </w:r>
    </w:p>
    <w:p w14:paraId="4AC0BADF" w14:textId="77777777" w:rsidR="005D5646" w:rsidRDefault="00000000">
      <w:pPr>
        <w:pStyle w:val="ListBullet"/>
      </w:pPr>
      <w:r>
        <w:t>For Colour mode, retain normal colour.</w:t>
      </w:r>
    </w:p>
    <w:p w14:paraId="5ECDD354" w14:textId="77777777" w:rsidR="005D5646" w:rsidRDefault="00000000">
      <w:pPr>
        <w:pStyle w:val="ListBullet"/>
      </w:pPr>
      <w:r>
        <w:t>For B&amp;W mode, apply grayscale to the actual pixels during capture/export.</w:t>
      </w:r>
    </w:p>
    <w:p w14:paraId="193120F3" w14:textId="77777777" w:rsidR="005D5646" w:rsidRDefault="00000000">
      <w:pPr>
        <w:pStyle w:val="ListBullet"/>
      </w:pPr>
      <w:r>
        <w:t>Use the selected frame as a composition overlay/template.</w:t>
      </w:r>
    </w:p>
    <w:p w14:paraId="0CC9BF2E" w14:textId="77777777" w:rsidR="005D5646" w:rsidRDefault="00000000">
      <w:pPr>
        <w:pStyle w:val="ListBullet"/>
      </w:pPr>
      <w:r>
        <w:t>Include fixed decorative elements only if they are part of the supplied design/assets.</w:t>
      </w:r>
    </w:p>
    <w:p w14:paraId="32B80454" w14:textId="77777777" w:rsidR="005D5646" w:rsidRDefault="00000000">
      <w:pPr>
        <w:spacing w:before="60" w:after="100"/>
        <w:ind w:left="360"/>
      </w:pPr>
      <w:r>
        <w:rPr>
          <w:rFonts w:ascii="Consolas" w:hAnsi="Consolas"/>
          <w:sz w:val="18"/>
        </w:rPr>
        <w:t>// Conceptual B&amp;W capture</w:t>
      </w:r>
      <w:r>
        <w:rPr>
          <w:rFonts w:ascii="Consolas" w:hAnsi="Consolas"/>
          <w:sz w:val="18"/>
        </w:rPr>
        <w:br/>
        <w:t>ctx.filter = "grayscale(100%)";</w:t>
      </w:r>
      <w:r>
        <w:rPr>
          <w:rFonts w:ascii="Consolas" w:hAnsi="Consolas"/>
          <w:sz w:val="18"/>
        </w:rPr>
        <w:br/>
        <w:t>ctx.drawImage(video, 0, 0, width, height);</w:t>
      </w:r>
    </w:p>
    <w:p w14:paraId="588AE255" w14:textId="77777777" w:rsidR="005D5646" w:rsidRDefault="00000000">
      <w:pPr>
        <w:pStyle w:val="Heading1"/>
      </w:pPr>
      <w:r>
        <w:t>11. Final Composition</w:t>
      </w:r>
    </w:p>
    <w:p w14:paraId="6319AC38" w14:textId="77777777" w:rsidR="005D5646" w:rsidRDefault="00000000">
      <w:r>
        <w:t>Conceptual composition pipeline:</w:t>
      </w:r>
    </w:p>
    <w:p w14:paraId="6AF0DC46" w14:textId="77777777" w:rsidR="005D5646" w:rsidRDefault="00000000">
      <w:pPr>
        <w:spacing w:before="60" w:after="100"/>
        <w:ind w:left="360"/>
      </w:pPr>
      <w:r>
        <w:rPr>
          <w:rFonts w:ascii="Consolas" w:hAnsi="Consolas"/>
          <w:sz w:val="18"/>
        </w:rPr>
        <w:t>Captured Photos</w:t>
      </w:r>
      <w:r>
        <w:rPr>
          <w:rFonts w:ascii="Consolas" w:hAnsi="Consolas"/>
          <w:sz w:val="18"/>
        </w:rPr>
        <w:br/>
        <w:t xml:space="preserve">      +</w:t>
      </w:r>
      <w:r>
        <w:rPr>
          <w:rFonts w:ascii="Consolas" w:hAnsi="Consolas"/>
          <w:sz w:val="18"/>
        </w:rPr>
        <w:br/>
        <w:t>Selected Frame</w:t>
      </w:r>
      <w:r>
        <w:rPr>
          <w:rFonts w:ascii="Consolas" w:hAnsi="Consolas"/>
          <w:sz w:val="18"/>
        </w:rPr>
        <w:br/>
        <w:t xml:space="preserve">      +</w:t>
      </w:r>
      <w:r>
        <w:rPr>
          <w:rFonts w:ascii="Consolas" w:hAnsi="Consolas"/>
          <w:sz w:val="18"/>
        </w:rPr>
        <w:br/>
        <w:t>Selected Filter</w:t>
      </w:r>
      <w:r>
        <w:rPr>
          <w:rFonts w:ascii="Consolas" w:hAnsi="Consolas"/>
          <w:sz w:val="18"/>
        </w:rPr>
        <w:br/>
        <w:t xml:space="preserve">      +</w:t>
      </w:r>
      <w:r>
        <w:rPr>
          <w:rFonts w:ascii="Consolas" w:hAnsi="Consolas"/>
          <w:sz w:val="18"/>
        </w:rPr>
        <w:br/>
        <w:t>Fixed Exhibition Elements</w:t>
      </w:r>
      <w:r>
        <w:rPr>
          <w:rFonts w:ascii="Consolas" w:hAnsi="Consolas"/>
          <w:sz w:val="18"/>
        </w:rPr>
        <w:br/>
        <w:t xml:space="preserve">      ↓</w:t>
      </w:r>
      <w:r>
        <w:rPr>
          <w:rFonts w:ascii="Consolas" w:hAnsi="Consolas"/>
          <w:sz w:val="18"/>
        </w:rPr>
        <w:br/>
        <w:t>Canvas</w:t>
      </w:r>
      <w:r>
        <w:rPr>
          <w:rFonts w:ascii="Consolas" w:hAnsi="Consolas"/>
          <w:sz w:val="18"/>
        </w:rPr>
        <w:br/>
        <w:t xml:space="preserve">      ↓</w:t>
      </w:r>
      <w:r>
        <w:rPr>
          <w:rFonts w:ascii="Consolas" w:hAnsi="Consolas"/>
          <w:sz w:val="18"/>
        </w:rPr>
        <w:br/>
        <w:t>Final Image</w:t>
      </w:r>
      <w:r>
        <w:rPr>
          <w:rFonts w:ascii="Consolas" w:hAnsi="Consolas"/>
          <w:sz w:val="18"/>
        </w:rPr>
        <w:br/>
        <w:t xml:space="preserve">      ↓</w:t>
      </w:r>
      <w:r>
        <w:rPr>
          <w:rFonts w:ascii="Consolas" w:hAnsi="Consolas"/>
          <w:sz w:val="18"/>
        </w:rPr>
        <w:br/>
        <w:t>PNG Blob</w:t>
      </w:r>
      <w:r>
        <w:rPr>
          <w:rFonts w:ascii="Consolas" w:hAnsi="Consolas"/>
          <w:sz w:val="18"/>
        </w:rPr>
        <w:br/>
        <w:t xml:space="preserve">      ↓</w:t>
      </w:r>
      <w:r>
        <w:rPr>
          <w:rFonts w:ascii="Consolas" w:hAnsi="Consolas"/>
          <w:sz w:val="18"/>
        </w:rPr>
        <w:br/>
        <w:t>Download</w:t>
      </w:r>
    </w:p>
    <w:p w14:paraId="353F53E7" w14:textId="77777777" w:rsidR="005D5646" w:rsidRDefault="00000000">
      <w:r>
        <w:t>Each frame may require its own exact photo-placement coordinates. These coordinates should be taken from the Figma design rather than guessed. Maintain correct aspect ratio and crop/position photographs without distortion.</w:t>
      </w:r>
    </w:p>
    <w:p w14:paraId="5982A31A" w14:textId="77777777" w:rsidR="005D5646" w:rsidRDefault="00000000">
      <w:pPr>
        <w:pStyle w:val="Heading1"/>
      </w:pPr>
      <w:r>
        <w:t>12. Download &amp; Local Data</w:t>
      </w:r>
    </w:p>
    <w:p w14:paraId="03B802A7" w14:textId="77777777" w:rsidR="005D5646" w:rsidRDefault="00000000">
      <w:pPr>
        <w:pStyle w:val="ListBullet"/>
      </w:pPr>
      <w:r>
        <w:t>Use canvas.toBlob() to create the final image.</w:t>
      </w:r>
    </w:p>
    <w:p w14:paraId="454A6ADA" w14:textId="77777777" w:rsidR="005D5646" w:rsidRDefault="00000000">
      <w:pPr>
        <w:pStyle w:val="ListBullet"/>
      </w:pPr>
      <w:r>
        <w:t>Use Blob/object URLs for local download.</w:t>
      </w:r>
    </w:p>
    <w:p w14:paraId="52F21126" w14:textId="77777777" w:rsidR="005D5646" w:rsidRDefault="00000000">
      <w:pPr>
        <w:pStyle w:val="ListBullet"/>
      </w:pPr>
      <w:r>
        <w:t>Revoke temporary object URLs when no longer required.</w:t>
      </w:r>
    </w:p>
    <w:p w14:paraId="2B88C47C" w14:textId="77777777" w:rsidR="005D5646" w:rsidRDefault="00000000">
      <w:pPr>
        <w:pStyle w:val="ListBullet"/>
      </w:pPr>
      <w:r>
        <w:t>No backend is required for basic image download.</w:t>
      </w:r>
    </w:p>
    <w:p w14:paraId="38E68F2E" w14:textId="77777777" w:rsidR="005D5646" w:rsidRDefault="00000000">
      <w:pPr>
        <w:pStyle w:val="ListBullet"/>
      </w:pPr>
      <w:r>
        <w:t>The preferred architecture keeps visitor images on the device.</w:t>
      </w:r>
    </w:p>
    <w:p w14:paraId="000FB227" w14:textId="77777777" w:rsidR="005D5646" w:rsidRDefault="00000000">
      <w:pPr>
        <w:spacing w:before="60" w:after="100"/>
        <w:ind w:left="360"/>
      </w:pPr>
      <w:r>
        <w:rPr>
          <w:rFonts w:ascii="Consolas" w:hAnsi="Consolas"/>
          <w:sz w:val="18"/>
        </w:rPr>
        <w:t>canvas.toBlob(blob =&gt; {</w:t>
      </w:r>
      <w:r>
        <w:rPr>
          <w:rFonts w:ascii="Consolas" w:hAnsi="Consolas"/>
          <w:sz w:val="18"/>
        </w:rPr>
        <w:br/>
        <w:t xml:space="preserve">  const url = URL.createObjectURL(blob);</w:t>
      </w:r>
      <w:r>
        <w:rPr>
          <w:rFonts w:ascii="Consolas" w:hAnsi="Consolas"/>
          <w:sz w:val="18"/>
        </w:rPr>
        <w:br/>
        <w:t xml:space="preserve">  // trigger download</w:t>
      </w:r>
      <w:r>
        <w:rPr>
          <w:rFonts w:ascii="Consolas" w:hAnsi="Consolas"/>
          <w:sz w:val="18"/>
        </w:rPr>
        <w:br/>
        <w:t xml:space="preserve">  // URL.revokeObjectURL(url) when finished</w:t>
      </w:r>
      <w:r>
        <w:rPr>
          <w:rFonts w:ascii="Consolas" w:hAnsi="Consolas"/>
          <w:sz w:val="18"/>
        </w:rPr>
        <w:br/>
        <w:t>});</w:t>
      </w:r>
    </w:p>
    <w:p w14:paraId="75323EDB" w14:textId="77777777" w:rsidR="005D5646" w:rsidRDefault="00000000">
      <w:pPr>
        <w:pStyle w:val="Heading1"/>
      </w:pPr>
      <w:r>
        <w:lastRenderedPageBreak/>
        <w:t>13. Privacy &amp; Data Architecture</w:t>
      </w:r>
    </w:p>
    <w:p w14:paraId="23A25CB6" w14:textId="77777777" w:rsidR="005D5646" w:rsidRDefault="00000000">
      <w:r>
        <w:t>Because visitors use personal smartphones, the default implementation should process and store photographs locally for the duration of the session. Do not introduce cloud storage or a database unless a separate project requirement is added.</w:t>
      </w:r>
    </w:p>
    <w:p w14:paraId="26CB6AB1" w14:textId="77777777" w:rsidR="005D5646" w:rsidRDefault="00000000">
      <w:pPr>
        <w:pStyle w:val="ListBullet"/>
      </w:pPr>
      <w:r>
        <w:t>No login.</w:t>
      </w:r>
    </w:p>
    <w:p w14:paraId="64C8C118" w14:textId="77777777" w:rsidR="005D5646" w:rsidRDefault="00000000">
      <w:pPr>
        <w:pStyle w:val="ListBullet"/>
      </w:pPr>
      <w:r>
        <w:t>No account creation.</w:t>
      </w:r>
    </w:p>
    <w:p w14:paraId="04A4A9C9" w14:textId="77777777" w:rsidR="005D5646" w:rsidRDefault="00000000">
      <w:pPr>
        <w:pStyle w:val="ListBullet"/>
      </w:pPr>
      <w:r>
        <w:t>No required email/name collection.</w:t>
      </w:r>
    </w:p>
    <w:p w14:paraId="3C12455C" w14:textId="77777777" w:rsidR="005D5646" w:rsidRDefault="00000000">
      <w:pPr>
        <w:pStyle w:val="ListBullet"/>
      </w:pPr>
      <w:r>
        <w:t>No required cloud photo upload.</w:t>
      </w:r>
    </w:p>
    <w:p w14:paraId="23FB9CE3" w14:textId="77777777" w:rsidR="005D5646" w:rsidRDefault="00000000">
      <w:pPr>
        <w:pStyle w:val="ListBullet"/>
      </w:pPr>
      <w:r>
        <w:t>No unnecessary analytics or third-party image processing.</w:t>
      </w:r>
    </w:p>
    <w:p w14:paraId="06BE685D" w14:textId="77777777" w:rsidR="005D5646" w:rsidRDefault="00000000">
      <w:pPr>
        <w:pStyle w:val="ListBullet"/>
      </w:pPr>
      <w:r>
        <w:t>No external API key is required for the core photobooth.</w:t>
      </w:r>
    </w:p>
    <w:p w14:paraId="51B67E97" w14:textId="220AAD9F" w:rsidR="005D5646" w:rsidRDefault="00000000">
      <w:pPr>
        <w:pStyle w:val="Heading1"/>
      </w:pPr>
      <w:r>
        <w:t>14. APIs / Services</w:t>
      </w:r>
      <w:r w:rsidR="000A17BC">
        <w:t xml:space="preserve"> (tentative)</w:t>
      </w:r>
    </w:p>
    <w:tbl>
      <w:tblPr>
        <w:tblStyle w:val="TableGrid"/>
        <w:tblW w:w="0" w:type="auto"/>
        <w:tblLook w:val="04A0" w:firstRow="1" w:lastRow="0" w:firstColumn="1" w:lastColumn="0" w:noHBand="0" w:noVBand="1"/>
      </w:tblPr>
      <w:tblGrid>
        <w:gridCol w:w="3356"/>
        <w:gridCol w:w="3358"/>
        <w:gridCol w:w="3356"/>
      </w:tblGrid>
      <w:tr w:rsidR="005D5646" w14:paraId="3B62E299" w14:textId="77777777">
        <w:tc>
          <w:tcPr>
            <w:tcW w:w="3360" w:type="dxa"/>
            <w:shd w:val="clear" w:color="auto" w:fill="EDE5D7"/>
          </w:tcPr>
          <w:p w14:paraId="612359A5" w14:textId="77777777" w:rsidR="005D5646" w:rsidRDefault="00000000">
            <w:r>
              <w:t>Function</w:t>
            </w:r>
          </w:p>
        </w:tc>
        <w:tc>
          <w:tcPr>
            <w:tcW w:w="3360" w:type="dxa"/>
            <w:shd w:val="clear" w:color="auto" w:fill="EDE5D7"/>
          </w:tcPr>
          <w:p w14:paraId="2432F346" w14:textId="77777777" w:rsidR="005D5646" w:rsidRDefault="00000000">
            <w:r>
              <w:t>Preferred Technology</w:t>
            </w:r>
          </w:p>
        </w:tc>
        <w:tc>
          <w:tcPr>
            <w:tcW w:w="3360" w:type="dxa"/>
            <w:shd w:val="clear" w:color="auto" w:fill="EDE5D7"/>
          </w:tcPr>
          <w:p w14:paraId="51AB8039" w14:textId="77777777" w:rsidR="005D5646" w:rsidRDefault="00000000">
            <w:r>
              <w:t>External API?</w:t>
            </w:r>
          </w:p>
        </w:tc>
      </w:tr>
      <w:tr w:rsidR="005D5646" w14:paraId="312F5967" w14:textId="77777777">
        <w:tc>
          <w:tcPr>
            <w:tcW w:w="3360" w:type="dxa"/>
          </w:tcPr>
          <w:p w14:paraId="5B9BE3E4" w14:textId="77777777" w:rsidR="005D5646" w:rsidRDefault="00000000">
            <w:r>
              <w:t>Camera</w:t>
            </w:r>
          </w:p>
        </w:tc>
        <w:tc>
          <w:tcPr>
            <w:tcW w:w="3360" w:type="dxa"/>
          </w:tcPr>
          <w:p w14:paraId="068299A4" w14:textId="77777777" w:rsidR="005D5646" w:rsidRDefault="00000000">
            <w:r>
              <w:t>MediaDevices / getUserMedia</w:t>
            </w:r>
          </w:p>
        </w:tc>
        <w:tc>
          <w:tcPr>
            <w:tcW w:w="3360" w:type="dxa"/>
          </w:tcPr>
          <w:p w14:paraId="5B4CED10" w14:textId="77777777" w:rsidR="005D5646" w:rsidRDefault="00000000">
            <w:r>
              <w:t>No</w:t>
            </w:r>
          </w:p>
        </w:tc>
      </w:tr>
      <w:tr w:rsidR="005D5646" w14:paraId="274F553B" w14:textId="77777777">
        <w:tc>
          <w:tcPr>
            <w:tcW w:w="3360" w:type="dxa"/>
          </w:tcPr>
          <w:p w14:paraId="00858F0D" w14:textId="77777777" w:rsidR="005D5646" w:rsidRDefault="00000000">
            <w:r>
              <w:t>Live preview</w:t>
            </w:r>
          </w:p>
        </w:tc>
        <w:tc>
          <w:tcPr>
            <w:tcW w:w="3360" w:type="dxa"/>
          </w:tcPr>
          <w:p w14:paraId="1ECD95E7" w14:textId="77777777" w:rsidR="005D5646" w:rsidRDefault="00000000">
            <w:r>
              <w:t>HTML Video</w:t>
            </w:r>
          </w:p>
        </w:tc>
        <w:tc>
          <w:tcPr>
            <w:tcW w:w="3360" w:type="dxa"/>
          </w:tcPr>
          <w:p w14:paraId="4FFC90E4" w14:textId="77777777" w:rsidR="005D5646" w:rsidRDefault="00000000">
            <w:r>
              <w:t>No</w:t>
            </w:r>
          </w:p>
        </w:tc>
      </w:tr>
      <w:tr w:rsidR="005D5646" w14:paraId="0965B2AE" w14:textId="77777777">
        <w:tc>
          <w:tcPr>
            <w:tcW w:w="3360" w:type="dxa"/>
          </w:tcPr>
          <w:p w14:paraId="298584DD" w14:textId="77777777" w:rsidR="005D5646" w:rsidRDefault="00000000">
            <w:r>
              <w:t>Countdown</w:t>
            </w:r>
          </w:p>
        </w:tc>
        <w:tc>
          <w:tcPr>
            <w:tcW w:w="3360" w:type="dxa"/>
          </w:tcPr>
          <w:p w14:paraId="0246D041" w14:textId="77777777" w:rsidR="005D5646" w:rsidRDefault="00000000">
            <w:r>
              <w:t>JavaScript timers</w:t>
            </w:r>
          </w:p>
        </w:tc>
        <w:tc>
          <w:tcPr>
            <w:tcW w:w="3360" w:type="dxa"/>
          </w:tcPr>
          <w:p w14:paraId="71B00967" w14:textId="77777777" w:rsidR="005D5646" w:rsidRDefault="00000000">
            <w:r>
              <w:t>No</w:t>
            </w:r>
          </w:p>
        </w:tc>
      </w:tr>
      <w:tr w:rsidR="005D5646" w14:paraId="4B970C3D" w14:textId="77777777">
        <w:tc>
          <w:tcPr>
            <w:tcW w:w="3360" w:type="dxa"/>
          </w:tcPr>
          <w:p w14:paraId="1D8463CD" w14:textId="77777777" w:rsidR="005D5646" w:rsidRDefault="00000000">
            <w:r>
              <w:t>Photo capture</w:t>
            </w:r>
          </w:p>
        </w:tc>
        <w:tc>
          <w:tcPr>
            <w:tcW w:w="3360" w:type="dxa"/>
          </w:tcPr>
          <w:p w14:paraId="7AF577DA" w14:textId="77777777" w:rsidR="005D5646" w:rsidRDefault="00000000">
            <w:r>
              <w:t>Canvas API</w:t>
            </w:r>
          </w:p>
        </w:tc>
        <w:tc>
          <w:tcPr>
            <w:tcW w:w="3360" w:type="dxa"/>
          </w:tcPr>
          <w:p w14:paraId="3603D1DE" w14:textId="77777777" w:rsidR="005D5646" w:rsidRDefault="00000000">
            <w:r>
              <w:t>No</w:t>
            </w:r>
          </w:p>
        </w:tc>
      </w:tr>
      <w:tr w:rsidR="005D5646" w14:paraId="44AF444F" w14:textId="77777777">
        <w:tc>
          <w:tcPr>
            <w:tcW w:w="3360" w:type="dxa"/>
          </w:tcPr>
          <w:p w14:paraId="7CBD4AC9" w14:textId="77777777" w:rsidR="005D5646" w:rsidRDefault="00000000">
            <w:r>
              <w:t>B&amp;W filter</w:t>
            </w:r>
          </w:p>
        </w:tc>
        <w:tc>
          <w:tcPr>
            <w:tcW w:w="3360" w:type="dxa"/>
          </w:tcPr>
          <w:p w14:paraId="04EAFDEE" w14:textId="77777777" w:rsidR="005D5646" w:rsidRDefault="00000000">
            <w:r>
              <w:t>Canvas / CSS preview</w:t>
            </w:r>
          </w:p>
        </w:tc>
        <w:tc>
          <w:tcPr>
            <w:tcW w:w="3360" w:type="dxa"/>
          </w:tcPr>
          <w:p w14:paraId="461C3F25" w14:textId="77777777" w:rsidR="005D5646" w:rsidRDefault="00000000">
            <w:r>
              <w:t>No</w:t>
            </w:r>
          </w:p>
        </w:tc>
      </w:tr>
      <w:tr w:rsidR="005D5646" w14:paraId="4736B2EC" w14:textId="77777777">
        <w:tc>
          <w:tcPr>
            <w:tcW w:w="3360" w:type="dxa"/>
          </w:tcPr>
          <w:p w14:paraId="12DC6AAF" w14:textId="77777777" w:rsidR="005D5646" w:rsidRDefault="00000000">
            <w:r>
              <w:t>Final composition</w:t>
            </w:r>
          </w:p>
        </w:tc>
        <w:tc>
          <w:tcPr>
            <w:tcW w:w="3360" w:type="dxa"/>
          </w:tcPr>
          <w:p w14:paraId="2CF58934" w14:textId="77777777" w:rsidR="005D5646" w:rsidRDefault="00000000">
            <w:r>
              <w:t>Canvas API</w:t>
            </w:r>
          </w:p>
        </w:tc>
        <w:tc>
          <w:tcPr>
            <w:tcW w:w="3360" w:type="dxa"/>
          </w:tcPr>
          <w:p w14:paraId="629D4A42" w14:textId="77777777" w:rsidR="005D5646" w:rsidRDefault="00000000">
            <w:r>
              <w:t>No</w:t>
            </w:r>
          </w:p>
        </w:tc>
      </w:tr>
      <w:tr w:rsidR="005D5646" w14:paraId="5310666B" w14:textId="77777777">
        <w:tc>
          <w:tcPr>
            <w:tcW w:w="3360" w:type="dxa"/>
          </w:tcPr>
          <w:p w14:paraId="187AE59F" w14:textId="77777777" w:rsidR="005D5646" w:rsidRDefault="00000000">
            <w:r>
              <w:t>Download</w:t>
            </w:r>
          </w:p>
        </w:tc>
        <w:tc>
          <w:tcPr>
            <w:tcW w:w="3360" w:type="dxa"/>
          </w:tcPr>
          <w:p w14:paraId="3DC7CF17" w14:textId="77777777" w:rsidR="005D5646" w:rsidRDefault="00000000">
            <w:r>
              <w:t>Blob + URL.createObjectURL</w:t>
            </w:r>
          </w:p>
        </w:tc>
        <w:tc>
          <w:tcPr>
            <w:tcW w:w="3360" w:type="dxa"/>
          </w:tcPr>
          <w:p w14:paraId="35608663" w14:textId="77777777" w:rsidR="005D5646" w:rsidRDefault="00000000">
            <w:r>
              <w:t>No</w:t>
            </w:r>
          </w:p>
        </w:tc>
      </w:tr>
      <w:tr w:rsidR="005D5646" w14:paraId="716F854F" w14:textId="77777777">
        <w:tc>
          <w:tcPr>
            <w:tcW w:w="3360" w:type="dxa"/>
          </w:tcPr>
          <w:p w14:paraId="37360AA3" w14:textId="77777777" w:rsidR="005D5646" w:rsidRDefault="00000000">
            <w:r>
              <w:t>Swipe</w:t>
            </w:r>
          </w:p>
        </w:tc>
        <w:tc>
          <w:tcPr>
            <w:tcW w:w="3360" w:type="dxa"/>
          </w:tcPr>
          <w:p w14:paraId="2F42DB0B" w14:textId="77777777" w:rsidR="005D5646" w:rsidRDefault="00000000">
            <w:r>
              <w:t>Pointer/Touch Events</w:t>
            </w:r>
          </w:p>
        </w:tc>
        <w:tc>
          <w:tcPr>
            <w:tcW w:w="3360" w:type="dxa"/>
          </w:tcPr>
          <w:p w14:paraId="32DA07F1" w14:textId="77777777" w:rsidR="005D5646" w:rsidRDefault="00000000">
            <w:r>
              <w:t>No</w:t>
            </w:r>
          </w:p>
        </w:tc>
      </w:tr>
      <w:tr w:rsidR="005D5646" w14:paraId="691B379E" w14:textId="77777777">
        <w:tc>
          <w:tcPr>
            <w:tcW w:w="3360" w:type="dxa"/>
          </w:tcPr>
          <w:p w14:paraId="5E5A22F4" w14:textId="77777777" w:rsidR="005D5646" w:rsidRDefault="00000000">
            <w:r>
              <w:t>Animation</w:t>
            </w:r>
          </w:p>
        </w:tc>
        <w:tc>
          <w:tcPr>
            <w:tcW w:w="3360" w:type="dxa"/>
          </w:tcPr>
          <w:p w14:paraId="42FBE333" w14:textId="77777777" w:rsidR="005D5646" w:rsidRDefault="00000000">
            <w:r>
              <w:t>CSS / Web Animations API</w:t>
            </w:r>
          </w:p>
        </w:tc>
        <w:tc>
          <w:tcPr>
            <w:tcW w:w="3360" w:type="dxa"/>
          </w:tcPr>
          <w:p w14:paraId="5447FF55" w14:textId="77777777" w:rsidR="005D5646" w:rsidRDefault="00000000">
            <w:r>
              <w:t>No</w:t>
            </w:r>
          </w:p>
        </w:tc>
      </w:tr>
    </w:tbl>
    <w:p w14:paraId="2343DD48" w14:textId="0EB376A6" w:rsidR="005D5646" w:rsidRDefault="00000000">
      <w:pPr>
        <w:pStyle w:val="ListBullet"/>
      </w:pPr>
      <w:r>
        <w:t>.</w:t>
      </w:r>
    </w:p>
    <w:p w14:paraId="7D8CDB02" w14:textId="1CEB4B60" w:rsidR="005D5646" w:rsidRDefault="00000000">
      <w:pPr>
        <w:pStyle w:val="Heading1"/>
      </w:pPr>
      <w:r>
        <w:t>1</w:t>
      </w:r>
      <w:r w:rsidR="000A17BC">
        <w:t>5</w:t>
      </w:r>
      <w:r>
        <w:t>. Responsive &amp; Device Requirements</w:t>
      </w:r>
    </w:p>
    <w:p w14:paraId="1FBAE359" w14:textId="77777777" w:rsidR="005D5646" w:rsidRDefault="00000000">
      <w:pPr>
        <w:pStyle w:val="ListBullet"/>
      </w:pPr>
      <w:r>
        <w:t>Primary viewport: 390 × 844 px.</w:t>
      </w:r>
    </w:p>
    <w:p w14:paraId="5FB09E7A" w14:textId="77777777" w:rsidR="005D5646" w:rsidRDefault="00000000">
      <w:pPr>
        <w:pStyle w:val="ListBullet"/>
      </w:pPr>
      <w:r>
        <w:t>Target width range: approximately 320–430 px.</w:t>
      </w:r>
    </w:p>
    <w:p w14:paraId="15BCA3A9" w14:textId="77777777" w:rsidR="005D5646" w:rsidRDefault="00000000">
      <w:pPr>
        <w:pStyle w:val="ListBullet"/>
      </w:pPr>
      <w:r>
        <w:t>Portrait-first experience.</w:t>
      </w:r>
    </w:p>
    <w:p w14:paraId="00DF4F1C" w14:textId="77777777" w:rsidR="005D5646" w:rsidRDefault="00000000">
      <w:pPr>
        <w:pStyle w:val="ListBullet"/>
      </w:pPr>
      <w:r>
        <w:t>No horizontal scrolling.</w:t>
      </w:r>
    </w:p>
    <w:p w14:paraId="11EA87F1" w14:textId="77777777" w:rsidR="005D5646" w:rsidRDefault="00000000">
      <w:pPr>
        <w:pStyle w:val="ListBullet"/>
      </w:pPr>
      <w:r>
        <w:t>No clipping of CTA buttons, frame previews, camera viewport, or final composition.</w:t>
      </w:r>
    </w:p>
    <w:p w14:paraId="6D6DE6D1" w14:textId="77777777" w:rsidR="005D5646" w:rsidRDefault="00000000">
      <w:pPr>
        <w:pStyle w:val="ListBullet"/>
      </w:pPr>
      <w:r>
        <w:t>Test on common iOS Safari and Android Chrome devices.</w:t>
      </w:r>
    </w:p>
    <w:p w14:paraId="2C3CC318" w14:textId="77777777" w:rsidR="005D5646" w:rsidRDefault="00000000">
      <w:pPr>
        <w:pStyle w:val="ListBullet"/>
      </w:pPr>
      <w:r>
        <w:t>Use responsive sizing only where necessary; preserve the Figma proportions and hierarchy.</w:t>
      </w:r>
    </w:p>
    <w:p w14:paraId="321545D0" w14:textId="5CFE2513" w:rsidR="005D5646" w:rsidRDefault="00000000">
      <w:pPr>
        <w:pStyle w:val="Heading1"/>
      </w:pPr>
      <w:r>
        <w:t>1</w:t>
      </w:r>
      <w:r w:rsidR="000A17BC">
        <w:t>6</w:t>
      </w:r>
      <w:r>
        <w:t>. Performance Requirements</w:t>
      </w:r>
    </w:p>
    <w:p w14:paraId="75240B16" w14:textId="77777777" w:rsidR="005D5646" w:rsidRDefault="00000000">
      <w:pPr>
        <w:pStyle w:val="ListBullet"/>
      </w:pPr>
      <w:r>
        <w:t>Keep JavaScript and asset payloads lightweight.</w:t>
      </w:r>
    </w:p>
    <w:p w14:paraId="02CA329F" w14:textId="77777777" w:rsidR="005D5646" w:rsidRDefault="00000000">
      <w:pPr>
        <w:pStyle w:val="ListBullet"/>
      </w:pPr>
      <w:r>
        <w:t>Optimize large frame/decorative assets.</w:t>
      </w:r>
    </w:p>
    <w:p w14:paraId="2204B955" w14:textId="77777777" w:rsidR="005D5646" w:rsidRDefault="00000000">
      <w:pPr>
        <w:pStyle w:val="ListBullet"/>
      </w:pPr>
      <w:r>
        <w:t>Avoid unnecessary image copies.</w:t>
      </w:r>
    </w:p>
    <w:p w14:paraId="2A46B4DE" w14:textId="77777777" w:rsidR="005D5646" w:rsidRDefault="00000000">
      <w:pPr>
        <w:pStyle w:val="ListBullet"/>
      </w:pPr>
      <w:r>
        <w:t>Release camera streams immediately when no longer needed.</w:t>
      </w:r>
    </w:p>
    <w:p w14:paraId="759581F6" w14:textId="77777777" w:rsidR="005D5646" w:rsidRDefault="00000000">
      <w:pPr>
        <w:pStyle w:val="ListBullet"/>
      </w:pPr>
      <w:r>
        <w:t>Clean up timers, event listeners and Blob URLs.</w:t>
      </w:r>
    </w:p>
    <w:p w14:paraId="03A7A7FE" w14:textId="77777777" w:rsidR="005D5646" w:rsidRDefault="00000000">
      <w:pPr>
        <w:pStyle w:val="ListBullet"/>
      </w:pPr>
      <w:r>
        <w:t>Avoid expensive continuous pixel processing unless required by the design.</w:t>
      </w:r>
    </w:p>
    <w:p w14:paraId="51E464DC" w14:textId="77777777" w:rsidR="005D5646" w:rsidRDefault="00000000">
      <w:pPr>
        <w:pStyle w:val="ListBullet"/>
      </w:pPr>
      <w:r>
        <w:t>Animations should remain smooth on mid-range phones.</w:t>
      </w:r>
    </w:p>
    <w:p w14:paraId="41FE1E7E" w14:textId="0918A8AB" w:rsidR="005D5646" w:rsidRDefault="00000000">
      <w:pPr>
        <w:pStyle w:val="Heading1"/>
      </w:pPr>
      <w:r>
        <w:lastRenderedPageBreak/>
        <w:t>1</w:t>
      </w:r>
      <w:r w:rsidR="000A17BC">
        <w:t>7</w:t>
      </w:r>
      <w:r>
        <w:t>. Suggested Technology Stack</w:t>
      </w:r>
    </w:p>
    <w:p w14:paraId="4CE4A80E" w14:textId="77777777" w:rsidR="005D5646" w:rsidRDefault="00000000">
      <w:r>
        <w:t>Preferred implementation stack, subject to developer confirmation:</w:t>
      </w:r>
    </w:p>
    <w:p w14:paraId="7B100A95" w14:textId="77777777" w:rsidR="005D5646" w:rsidRDefault="00000000">
      <w:pPr>
        <w:pStyle w:val="ListBullet"/>
      </w:pPr>
      <w:r>
        <w:t>React</w:t>
      </w:r>
    </w:p>
    <w:p w14:paraId="3172ECBE" w14:textId="77777777" w:rsidR="005D5646" w:rsidRDefault="00000000">
      <w:pPr>
        <w:pStyle w:val="ListBullet"/>
      </w:pPr>
      <w:r>
        <w:t>TypeScript</w:t>
      </w:r>
    </w:p>
    <w:p w14:paraId="20F0FD2E" w14:textId="77777777" w:rsidR="005D5646" w:rsidRDefault="00000000">
      <w:pPr>
        <w:pStyle w:val="ListBullet"/>
      </w:pPr>
      <w:r>
        <w:t>Vite</w:t>
      </w:r>
    </w:p>
    <w:p w14:paraId="582DA47A" w14:textId="77777777" w:rsidR="005D5646" w:rsidRDefault="00000000">
      <w:pPr>
        <w:pStyle w:val="ListBullet"/>
      </w:pPr>
      <w:r>
        <w:t>CSS / CSS Modules or equivalent</w:t>
      </w:r>
    </w:p>
    <w:p w14:paraId="6A0BC332" w14:textId="77777777" w:rsidR="005D5646" w:rsidRDefault="00000000">
      <w:pPr>
        <w:pStyle w:val="ListBullet"/>
      </w:pPr>
      <w:r>
        <w:t>Canvas API</w:t>
      </w:r>
    </w:p>
    <w:p w14:paraId="604C3E10" w14:textId="77777777" w:rsidR="005D5646" w:rsidRDefault="00000000">
      <w:pPr>
        <w:pStyle w:val="ListBullet"/>
      </w:pPr>
      <w:r>
        <w:t>Native MediaDevices API</w:t>
      </w:r>
    </w:p>
    <w:p w14:paraId="67F5D10A" w14:textId="77777777" w:rsidR="005D5646" w:rsidRDefault="00000000">
      <w:r>
        <w:t>Suggested logical structure:</w:t>
      </w:r>
    </w:p>
    <w:p w14:paraId="5C6155AE" w14:textId="77777777" w:rsidR="005D5646" w:rsidRDefault="00000000">
      <w:pPr>
        <w:spacing w:before="60" w:after="100"/>
        <w:ind w:left="360"/>
      </w:pPr>
      <w:r>
        <w:rPr>
          <w:rFonts w:ascii="Consolas" w:hAnsi="Consolas"/>
          <w:sz w:val="18"/>
        </w:rPr>
        <w:t>src/</w:t>
      </w:r>
      <w:r>
        <w:rPr>
          <w:rFonts w:ascii="Consolas" w:hAnsi="Consolas"/>
          <w:sz w:val="18"/>
        </w:rPr>
        <w:br/>
        <w:t>├── screens/</w:t>
      </w:r>
      <w:r>
        <w:rPr>
          <w:rFonts w:ascii="Consolas" w:hAnsi="Consolas"/>
          <w:sz w:val="18"/>
        </w:rPr>
        <w:br/>
        <w:t>│   ├── Welcome/</w:t>
      </w:r>
      <w:r>
        <w:rPr>
          <w:rFonts w:ascii="Consolas" w:hAnsi="Consolas"/>
          <w:sz w:val="18"/>
        </w:rPr>
        <w:br/>
        <w:t>│   ├── Options/</w:t>
      </w:r>
      <w:r>
        <w:rPr>
          <w:rFonts w:ascii="Consolas" w:hAnsi="Consolas"/>
          <w:sz w:val="18"/>
        </w:rPr>
        <w:br/>
        <w:t>│   ├── Camera/</w:t>
      </w:r>
      <w:r>
        <w:rPr>
          <w:rFonts w:ascii="Consolas" w:hAnsi="Consolas"/>
          <w:sz w:val="18"/>
        </w:rPr>
        <w:br/>
        <w:t>│   └── Print/</w:t>
      </w:r>
      <w:r>
        <w:rPr>
          <w:rFonts w:ascii="Consolas" w:hAnsi="Consolas"/>
          <w:sz w:val="18"/>
        </w:rPr>
        <w:br/>
        <w:t>├── components/</w:t>
      </w:r>
      <w:r>
        <w:rPr>
          <w:rFonts w:ascii="Consolas" w:hAnsi="Consolas"/>
          <w:sz w:val="18"/>
        </w:rPr>
        <w:br/>
        <w:t>├── camera/</w:t>
      </w:r>
      <w:r>
        <w:rPr>
          <w:rFonts w:ascii="Consolas" w:hAnsi="Consolas"/>
          <w:sz w:val="18"/>
        </w:rPr>
        <w:br/>
        <w:t>├── image/</w:t>
      </w:r>
      <w:r>
        <w:rPr>
          <w:rFonts w:ascii="Consolas" w:hAnsi="Consolas"/>
          <w:sz w:val="18"/>
        </w:rPr>
        <w:br/>
        <w:t>├── state/</w:t>
      </w:r>
      <w:r>
        <w:rPr>
          <w:rFonts w:ascii="Consolas" w:hAnsi="Consolas"/>
          <w:sz w:val="18"/>
        </w:rPr>
        <w:br/>
        <w:t>├── assets/</w:t>
      </w:r>
      <w:r>
        <w:rPr>
          <w:rFonts w:ascii="Consolas" w:hAnsi="Consolas"/>
          <w:sz w:val="18"/>
        </w:rPr>
        <w:br/>
        <w:t>└── App.tsx</w:t>
      </w:r>
    </w:p>
    <w:p w14:paraId="1D20E761" w14:textId="568F87BB" w:rsidR="005D5646" w:rsidRDefault="00000000">
      <w:pPr>
        <w:pStyle w:val="Heading1"/>
      </w:pPr>
      <w:r>
        <w:t>1</w:t>
      </w:r>
      <w:r w:rsidR="000A17BC">
        <w:t>8</w:t>
      </w:r>
      <w:r>
        <w:t>. Asset Requirements</w:t>
      </w:r>
    </w:p>
    <w:p w14:paraId="12592EAF" w14:textId="77777777" w:rsidR="005D5646" w:rsidRDefault="00000000">
      <w:pPr>
        <w:pStyle w:val="ListBullet"/>
      </w:pPr>
      <w:r>
        <w:t>Use the actual Figma/exhibition assets.</w:t>
      </w:r>
    </w:p>
    <w:p w14:paraId="0260BD21" w14:textId="77777777" w:rsidR="005D5646" w:rsidRDefault="00000000">
      <w:pPr>
        <w:pStyle w:val="ListBullet"/>
      </w:pPr>
      <w:r>
        <w:t>Do not substitute stock images for supplied artwork.</w:t>
      </w:r>
    </w:p>
    <w:p w14:paraId="54444E63" w14:textId="77777777" w:rsidR="005D5646" w:rsidRDefault="00000000">
      <w:pPr>
        <w:pStyle w:val="ListBullet"/>
      </w:pPr>
      <w:r>
        <w:t>Do not invent additional visual elements.</w:t>
      </w:r>
    </w:p>
    <w:p w14:paraId="5B801D08" w14:textId="77777777" w:rsidR="005D5646" w:rsidRDefault="00000000">
      <w:pPr>
        <w:pStyle w:val="ListBullet"/>
      </w:pPr>
      <w:r>
        <w:t>Frame assets should be supplied in all four variants.</w:t>
      </w:r>
    </w:p>
    <w:p w14:paraId="5CE6B06B" w14:textId="77777777" w:rsidR="005D5646" w:rsidRDefault="00000000">
      <w:pPr>
        <w:pStyle w:val="ListBullet"/>
      </w:pPr>
      <w:r>
        <w:t>Camera graphic should use the supplied design asset.</w:t>
      </w:r>
    </w:p>
    <w:p w14:paraId="190AE405" w14:textId="77777777" w:rsidR="005D5646" w:rsidRDefault="00000000">
      <w:pPr>
        <w:pStyle w:val="ListBullet"/>
      </w:pPr>
      <w:r>
        <w:t>Use supplied fonts if licensing/hosting permits; otherwise use the closest documented fallback.</w:t>
      </w:r>
    </w:p>
    <w:p w14:paraId="51DA63EA" w14:textId="77777777" w:rsidR="005D5646" w:rsidRDefault="00000000">
      <w:pPr>
        <w:pStyle w:val="ListBullet"/>
      </w:pPr>
      <w:r>
        <w:t>Optimize PNG/WebP/SVG assets without visibly changing the design.</w:t>
      </w:r>
    </w:p>
    <w:p w14:paraId="4237E884" w14:textId="3E8EAB8F" w:rsidR="005D5646" w:rsidRDefault="000A17BC">
      <w:pPr>
        <w:pStyle w:val="Heading1"/>
      </w:pPr>
      <w:r>
        <w:t>19</w:t>
      </w:r>
      <w:r w:rsidR="00000000">
        <w:t>. Visual Fidelity QA</w:t>
      </w:r>
    </w:p>
    <w:p w14:paraId="75DFE7FE" w14:textId="77777777" w:rsidR="005D5646" w:rsidRDefault="00000000">
      <w:r>
        <w:t>A functionally correct website is not sufficient. The implementation must be visually compared against Figma at the reference viewport.</w:t>
      </w:r>
    </w:p>
    <w:p w14:paraId="29D3E586" w14:textId="77777777" w:rsidR="005D5646" w:rsidRDefault="00000000">
      <w:pPr>
        <w:pStyle w:val="ListBullet"/>
      </w:pPr>
      <w:r>
        <w:t>Positioning and dimensions.</w:t>
      </w:r>
    </w:p>
    <w:p w14:paraId="41190F09" w14:textId="77777777" w:rsidR="005D5646" w:rsidRDefault="00000000">
      <w:pPr>
        <w:pStyle w:val="ListBullet"/>
      </w:pPr>
      <w:r>
        <w:t>Typography, weight, size and line-height.</w:t>
      </w:r>
    </w:p>
    <w:p w14:paraId="79629F70" w14:textId="77777777" w:rsidR="005D5646" w:rsidRDefault="00000000">
      <w:pPr>
        <w:pStyle w:val="ListBullet"/>
      </w:pPr>
      <w:r>
        <w:t>Colours.</w:t>
      </w:r>
    </w:p>
    <w:p w14:paraId="578B7D5A" w14:textId="77777777" w:rsidR="005D5646" w:rsidRDefault="00000000">
      <w:pPr>
        <w:pStyle w:val="ListBullet"/>
      </w:pPr>
      <w:r>
        <w:t>Spacing and margins.</w:t>
      </w:r>
    </w:p>
    <w:p w14:paraId="1D54D4AB" w14:textId="77777777" w:rsidR="005D5646" w:rsidRDefault="00000000">
      <w:pPr>
        <w:pStyle w:val="ListBullet"/>
      </w:pPr>
      <w:r>
        <w:t>Buttons and selection states.</w:t>
      </w:r>
    </w:p>
    <w:p w14:paraId="5A6F57F8" w14:textId="77777777" w:rsidR="005D5646" w:rsidRDefault="00000000">
      <w:pPr>
        <w:pStyle w:val="ListBullet"/>
      </w:pPr>
      <w:r>
        <w:t>Image crops and proportions.</w:t>
      </w:r>
    </w:p>
    <w:p w14:paraId="7C8EB99B" w14:textId="77777777" w:rsidR="005D5646" w:rsidRDefault="00000000">
      <w:pPr>
        <w:pStyle w:val="ListBullet"/>
      </w:pPr>
      <w:r>
        <w:t>Frame thumbnails and final frame.</w:t>
      </w:r>
    </w:p>
    <w:p w14:paraId="0A735A76" w14:textId="77777777" w:rsidR="005D5646" w:rsidRDefault="00000000">
      <w:pPr>
        <w:pStyle w:val="ListBullet"/>
      </w:pPr>
      <w:r>
        <w:t>Camera viewport.</w:t>
      </w:r>
    </w:p>
    <w:p w14:paraId="06620AC2" w14:textId="77777777" w:rsidR="005D5646" w:rsidRDefault="00000000">
      <w:pPr>
        <w:pStyle w:val="ListBullet"/>
      </w:pPr>
      <w:r>
        <w:t>Photo collection area.</w:t>
      </w:r>
    </w:p>
    <w:p w14:paraId="7A435631" w14:textId="77777777" w:rsidR="005D5646" w:rsidRDefault="00000000">
      <w:pPr>
        <w:pStyle w:val="ListBullet"/>
      </w:pPr>
      <w:r>
        <w:t>Camera/print animation.</w:t>
      </w:r>
    </w:p>
    <w:p w14:paraId="044E8BF7" w14:textId="77777777" w:rsidR="005D5646" w:rsidRDefault="00000000">
      <w:pPr>
        <w:pStyle w:val="ListBullet"/>
      </w:pPr>
      <w:r>
        <w:lastRenderedPageBreak/>
        <w:t>Final download CTA.</w:t>
      </w:r>
    </w:p>
    <w:p w14:paraId="545C4770" w14:textId="77777777" w:rsidR="005D5646" w:rsidRDefault="00000000">
      <w:pPr>
        <w:pStyle w:val="ListBullet"/>
      </w:pPr>
      <w:r>
        <w:t>Responsive behaviour at smaller/larger phone widths.</w:t>
      </w:r>
    </w:p>
    <w:p w14:paraId="732D832E" w14:textId="136F3070" w:rsidR="005D5646" w:rsidRDefault="00000000">
      <w:pPr>
        <w:pStyle w:val="Heading1"/>
      </w:pPr>
      <w:r>
        <w:t>2</w:t>
      </w:r>
      <w:r w:rsidR="000A17BC">
        <w:t>0</w:t>
      </w:r>
      <w:r>
        <w:t>. QA / Test Matrix</w:t>
      </w:r>
    </w:p>
    <w:tbl>
      <w:tblPr>
        <w:tblStyle w:val="TableGrid"/>
        <w:tblW w:w="0" w:type="auto"/>
        <w:tblLook w:val="04A0" w:firstRow="1" w:lastRow="0" w:firstColumn="1" w:lastColumn="0" w:noHBand="0" w:noVBand="1"/>
      </w:tblPr>
      <w:tblGrid>
        <w:gridCol w:w="2014"/>
        <w:gridCol w:w="2014"/>
        <w:gridCol w:w="2014"/>
        <w:gridCol w:w="2014"/>
        <w:gridCol w:w="2014"/>
      </w:tblGrid>
      <w:tr w:rsidR="005D5646" w14:paraId="48712E70" w14:textId="77777777">
        <w:tc>
          <w:tcPr>
            <w:tcW w:w="2016" w:type="dxa"/>
            <w:shd w:val="clear" w:color="auto" w:fill="EDE5D7"/>
          </w:tcPr>
          <w:p w14:paraId="340E6057" w14:textId="77777777" w:rsidR="005D5646" w:rsidRDefault="00000000">
            <w:r>
              <w:t>Test</w:t>
            </w:r>
          </w:p>
        </w:tc>
        <w:tc>
          <w:tcPr>
            <w:tcW w:w="2016" w:type="dxa"/>
            <w:shd w:val="clear" w:color="auto" w:fill="EDE5D7"/>
          </w:tcPr>
          <w:p w14:paraId="2692C159" w14:textId="77777777" w:rsidR="005D5646" w:rsidRDefault="00000000">
            <w:r>
              <w:t>Photo Count</w:t>
            </w:r>
          </w:p>
        </w:tc>
        <w:tc>
          <w:tcPr>
            <w:tcW w:w="2016" w:type="dxa"/>
            <w:shd w:val="clear" w:color="auto" w:fill="EDE5D7"/>
          </w:tcPr>
          <w:p w14:paraId="671041B4" w14:textId="77777777" w:rsidR="005D5646" w:rsidRDefault="00000000">
            <w:r>
              <w:t>Frame</w:t>
            </w:r>
          </w:p>
        </w:tc>
        <w:tc>
          <w:tcPr>
            <w:tcW w:w="2016" w:type="dxa"/>
            <w:shd w:val="clear" w:color="auto" w:fill="EDE5D7"/>
          </w:tcPr>
          <w:p w14:paraId="75B59671" w14:textId="77777777" w:rsidR="005D5646" w:rsidRDefault="00000000">
            <w:r>
              <w:t>Filter</w:t>
            </w:r>
          </w:p>
        </w:tc>
        <w:tc>
          <w:tcPr>
            <w:tcW w:w="2016" w:type="dxa"/>
            <w:shd w:val="clear" w:color="auto" w:fill="EDE5D7"/>
          </w:tcPr>
          <w:p w14:paraId="52595726" w14:textId="77777777" w:rsidR="005D5646" w:rsidRDefault="00000000">
            <w:r>
              <w:t>Expected</w:t>
            </w:r>
          </w:p>
        </w:tc>
      </w:tr>
      <w:tr w:rsidR="005D5646" w14:paraId="3E6CEE6C" w14:textId="77777777">
        <w:tc>
          <w:tcPr>
            <w:tcW w:w="2016" w:type="dxa"/>
          </w:tcPr>
          <w:p w14:paraId="390F4C2A" w14:textId="77777777" w:rsidR="005D5646" w:rsidRDefault="00000000">
            <w:r>
              <w:t>Basic flow</w:t>
            </w:r>
          </w:p>
        </w:tc>
        <w:tc>
          <w:tcPr>
            <w:tcW w:w="2016" w:type="dxa"/>
          </w:tcPr>
          <w:p w14:paraId="1AE9BA0E" w14:textId="77777777" w:rsidR="005D5646" w:rsidRDefault="00000000">
            <w:r>
              <w:t>2</w:t>
            </w:r>
          </w:p>
        </w:tc>
        <w:tc>
          <w:tcPr>
            <w:tcW w:w="2016" w:type="dxa"/>
          </w:tcPr>
          <w:p w14:paraId="139379EA" w14:textId="77777777" w:rsidR="005D5646" w:rsidRDefault="00000000">
            <w:r>
              <w:t>1</w:t>
            </w:r>
          </w:p>
        </w:tc>
        <w:tc>
          <w:tcPr>
            <w:tcW w:w="2016" w:type="dxa"/>
          </w:tcPr>
          <w:p w14:paraId="1BB8BCC8" w14:textId="77777777" w:rsidR="005D5646" w:rsidRDefault="00000000">
            <w:r>
              <w:t>Colour</w:t>
            </w:r>
          </w:p>
        </w:tc>
        <w:tc>
          <w:tcPr>
            <w:tcW w:w="2016" w:type="dxa"/>
          </w:tcPr>
          <w:p w14:paraId="192F1608" w14:textId="77777777" w:rsidR="005D5646" w:rsidRDefault="00000000">
            <w:r>
              <w:t>2 photos → final → download</w:t>
            </w:r>
          </w:p>
        </w:tc>
      </w:tr>
      <w:tr w:rsidR="005D5646" w14:paraId="6D17DAB7" w14:textId="77777777">
        <w:tc>
          <w:tcPr>
            <w:tcW w:w="2016" w:type="dxa"/>
          </w:tcPr>
          <w:p w14:paraId="740383F1" w14:textId="77777777" w:rsidR="005D5646" w:rsidRDefault="00000000">
            <w:r>
              <w:t>B&amp;W flow</w:t>
            </w:r>
          </w:p>
        </w:tc>
        <w:tc>
          <w:tcPr>
            <w:tcW w:w="2016" w:type="dxa"/>
          </w:tcPr>
          <w:p w14:paraId="45E9A52B" w14:textId="77777777" w:rsidR="005D5646" w:rsidRDefault="00000000">
            <w:r>
              <w:t>3</w:t>
            </w:r>
          </w:p>
        </w:tc>
        <w:tc>
          <w:tcPr>
            <w:tcW w:w="2016" w:type="dxa"/>
          </w:tcPr>
          <w:p w14:paraId="2F723CC3" w14:textId="77777777" w:rsidR="005D5646" w:rsidRDefault="00000000">
            <w:r>
              <w:t>3</w:t>
            </w:r>
          </w:p>
        </w:tc>
        <w:tc>
          <w:tcPr>
            <w:tcW w:w="2016" w:type="dxa"/>
          </w:tcPr>
          <w:p w14:paraId="4C91CC05" w14:textId="77777777" w:rsidR="005D5646" w:rsidRDefault="00000000">
            <w:r>
              <w:t>B&amp;W</w:t>
            </w:r>
          </w:p>
        </w:tc>
        <w:tc>
          <w:tcPr>
            <w:tcW w:w="2016" w:type="dxa"/>
          </w:tcPr>
          <w:p w14:paraId="104CCB17" w14:textId="77777777" w:rsidR="005D5646" w:rsidRDefault="00000000">
            <w:r>
              <w:t>3 photos → grayscale final → download</w:t>
            </w:r>
          </w:p>
        </w:tc>
      </w:tr>
      <w:tr w:rsidR="005D5646" w14:paraId="7A70D36E" w14:textId="77777777">
        <w:tc>
          <w:tcPr>
            <w:tcW w:w="2016" w:type="dxa"/>
          </w:tcPr>
          <w:p w14:paraId="472E8282" w14:textId="77777777" w:rsidR="005D5646" w:rsidRDefault="00000000">
            <w:r>
              <w:t>Maximum flow</w:t>
            </w:r>
          </w:p>
        </w:tc>
        <w:tc>
          <w:tcPr>
            <w:tcW w:w="2016" w:type="dxa"/>
          </w:tcPr>
          <w:p w14:paraId="5E51A1F2" w14:textId="77777777" w:rsidR="005D5646" w:rsidRDefault="00000000">
            <w:r>
              <w:t>4</w:t>
            </w:r>
          </w:p>
        </w:tc>
        <w:tc>
          <w:tcPr>
            <w:tcW w:w="2016" w:type="dxa"/>
          </w:tcPr>
          <w:p w14:paraId="7CBEB041" w14:textId="77777777" w:rsidR="005D5646" w:rsidRDefault="00000000">
            <w:r>
              <w:t>4</w:t>
            </w:r>
          </w:p>
        </w:tc>
        <w:tc>
          <w:tcPr>
            <w:tcW w:w="2016" w:type="dxa"/>
          </w:tcPr>
          <w:p w14:paraId="3A7CAAAB" w14:textId="77777777" w:rsidR="005D5646" w:rsidRDefault="00000000">
            <w:r>
              <w:t>Colour</w:t>
            </w:r>
          </w:p>
        </w:tc>
        <w:tc>
          <w:tcPr>
            <w:tcW w:w="2016" w:type="dxa"/>
          </w:tcPr>
          <w:p w14:paraId="5BAC421A" w14:textId="77777777" w:rsidR="005D5646" w:rsidRDefault="00000000">
            <w:r>
              <w:t>4 photos → final → download</w:t>
            </w:r>
          </w:p>
        </w:tc>
      </w:tr>
      <w:tr w:rsidR="005D5646" w14:paraId="783B1D84" w14:textId="77777777">
        <w:tc>
          <w:tcPr>
            <w:tcW w:w="2016" w:type="dxa"/>
          </w:tcPr>
          <w:p w14:paraId="556C2A0E" w14:textId="77777777" w:rsidR="005D5646" w:rsidRDefault="00000000">
            <w:r>
              <w:t>Retake</w:t>
            </w:r>
          </w:p>
        </w:tc>
        <w:tc>
          <w:tcPr>
            <w:tcW w:w="2016" w:type="dxa"/>
          </w:tcPr>
          <w:p w14:paraId="3196481C" w14:textId="77777777" w:rsidR="005D5646" w:rsidRDefault="00000000">
            <w:r>
              <w:t>3</w:t>
            </w:r>
          </w:p>
        </w:tc>
        <w:tc>
          <w:tcPr>
            <w:tcW w:w="2016" w:type="dxa"/>
          </w:tcPr>
          <w:p w14:paraId="6D5918A9" w14:textId="77777777" w:rsidR="005D5646" w:rsidRDefault="00000000">
            <w:r>
              <w:t>2</w:t>
            </w:r>
          </w:p>
        </w:tc>
        <w:tc>
          <w:tcPr>
            <w:tcW w:w="2016" w:type="dxa"/>
          </w:tcPr>
          <w:p w14:paraId="0E13F7F8" w14:textId="77777777" w:rsidR="005D5646" w:rsidRDefault="00000000">
            <w:r>
              <w:t>B&amp;W</w:t>
            </w:r>
          </w:p>
        </w:tc>
        <w:tc>
          <w:tcPr>
            <w:tcW w:w="2016" w:type="dxa"/>
          </w:tcPr>
          <w:p w14:paraId="2F1CA037" w14:textId="77777777" w:rsidR="005D5646" w:rsidRDefault="00000000">
            <w:r>
              <w:t>Retake replaces selected photo</w:t>
            </w:r>
          </w:p>
        </w:tc>
      </w:tr>
      <w:tr w:rsidR="005D5646" w14:paraId="27AFF535" w14:textId="77777777">
        <w:tc>
          <w:tcPr>
            <w:tcW w:w="2016" w:type="dxa"/>
          </w:tcPr>
          <w:p w14:paraId="0EE8525C" w14:textId="77777777" w:rsidR="005D5646" w:rsidRDefault="00000000">
            <w:r>
              <w:t>Delete</w:t>
            </w:r>
          </w:p>
        </w:tc>
        <w:tc>
          <w:tcPr>
            <w:tcW w:w="2016" w:type="dxa"/>
          </w:tcPr>
          <w:p w14:paraId="01AC3B37" w14:textId="77777777" w:rsidR="005D5646" w:rsidRDefault="00000000">
            <w:r>
              <w:t>4</w:t>
            </w:r>
          </w:p>
        </w:tc>
        <w:tc>
          <w:tcPr>
            <w:tcW w:w="2016" w:type="dxa"/>
          </w:tcPr>
          <w:p w14:paraId="47684B67" w14:textId="77777777" w:rsidR="005D5646" w:rsidRDefault="00000000">
            <w:r>
              <w:t>1</w:t>
            </w:r>
          </w:p>
        </w:tc>
        <w:tc>
          <w:tcPr>
            <w:tcW w:w="2016" w:type="dxa"/>
          </w:tcPr>
          <w:p w14:paraId="07217E86" w14:textId="77777777" w:rsidR="005D5646" w:rsidRDefault="00000000">
            <w:r>
              <w:t>Colour</w:t>
            </w:r>
          </w:p>
        </w:tc>
        <w:tc>
          <w:tcPr>
            <w:tcW w:w="2016" w:type="dxa"/>
          </w:tcPr>
          <w:p w14:paraId="2AFF8577" w14:textId="77777777" w:rsidR="005D5646" w:rsidRDefault="00000000">
            <w:r>
              <w:t>Delete creates incomplete state and allows recapture</w:t>
            </w:r>
          </w:p>
        </w:tc>
      </w:tr>
      <w:tr w:rsidR="005D5646" w14:paraId="36AAD39C" w14:textId="77777777">
        <w:tc>
          <w:tcPr>
            <w:tcW w:w="2016" w:type="dxa"/>
          </w:tcPr>
          <w:p w14:paraId="245EB6F7" w14:textId="77777777" w:rsidR="005D5646" w:rsidRDefault="00000000">
            <w:r>
              <w:t>Permission denied</w:t>
            </w:r>
          </w:p>
        </w:tc>
        <w:tc>
          <w:tcPr>
            <w:tcW w:w="2016" w:type="dxa"/>
          </w:tcPr>
          <w:p w14:paraId="609DEADC" w14:textId="77777777" w:rsidR="005D5646" w:rsidRDefault="00000000">
            <w:r>
              <w:t>Any</w:t>
            </w:r>
          </w:p>
        </w:tc>
        <w:tc>
          <w:tcPr>
            <w:tcW w:w="2016" w:type="dxa"/>
          </w:tcPr>
          <w:p w14:paraId="2547DE8D" w14:textId="77777777" w:rsidR="005D5646" w:rsidRDefault="00000000">
            <w:r>
              <w:t>Any</w:t>
            </w:r>
          </w:p>
        </w:tc>
        <w:tc>
          <w:tcPr>
            <w:tcW w:w="2016" w:type="dxa"/>
          </w:tcPr>
          <w:p w14:paraId="51319EE3" w14:textId="77777777" w:rsidR="005D5646" w:rsidRDefault="00000000">
            <w:r>
              <w:t>Any</w:t>
            </w:r>
          </w:p>
        </w:tc>
        <w:tc>
          <w:tcPr>
            <w:tcW w:w="2016" w:type="dxa"/>
          </w:tcPr>
          <w:p w14:paraId="77A9583B" w14:textId="77777777" w:rsidR="005D5646" w:rsidRDefault="00000000">
            <w:r>
              <w:t>Graceful camera error + retry/back</w:t>
            </w:r>
          </w:p>
        </w:tc>
      </w:tr>
      <w:tr w:rsidR="005D5646" w14:paraId="0A30875A" w14:textId="77777777">
        <w:tc>
          <w:tcPr>
            <w:tcW w:w="2016" w:type="dxa"/>
          </w:tcPr>
          <w:p w14:paraId="5284CB08" w14:textId="77777777" w:rsidR="005D5646" w:rsidRDefault="00000000">
            <w:r>
              <w:t>Restart</w:t>
            </w:r>
          </w:p>
        </w:tc>
        <w:tc>
          <w:tcPr>
            <w:tcW w:w="2016" w:type="dxa"/>
          </w:tcPr>
          <w:p w14:paraId="4B6DD70F" w14:textId="77777777" w:rsidR="005D5646" w:rsidRDefault="00000000">
            <w:r>
              <w:t>Any</w:t>
            </w:r>
          </w:p>
        </w:tc>
        <w:tc>
          <w:tcPr>
            <w:tcW w:w="2016" w:type="dxa"/>
          </w:tcPr>
          <w:p w14:paraId="4FE03C88" w14:textId="77777777" w:rsidR="005D5646" w:rsidRDefault="00000000">
            <w:r>
              <w:t>Any</w:t>
            </w:r>
          </w:p>
        </w:tc>
        <w:tc>
          <w:tcPr>
            <w:tcW w:w="2016" w:type="dxa"/>
          </w:tcPr>
          <w:p w14:paraId="687EFE54" w14:textId="77777777" w:rsidR="005D5646" w:rsidRDefault="00000000">
            <w:r>
              <w:t>Any</w:t>
            </w:r>
          </w:p>
        </w:tc>
        <w:tc>
          <w:tcPr>
            <w:tcW w:w="2016" w:type="dxa"/>
          </w:tcPr>
          <w:p w14:paraId="6AEFBCF2" w14:textId="77777777" w:rsidR="005D5646" w:rsidRDefault="00000000">
            <w:r>
              <w:t>State cleared and camera stopped</w:t>
            </w:r>
          </w:p>
        </w:tc>
      </w:tr>
    </w:tbl>
    <w:p w14:paraId="02C54FDB" w14:textId="007792B6" w:rsidR="005D5646" w:rsidRDefault="00000000">
      <w:pPr>
        <w:pStyle w:val="Heading1"/>
      </w:pPr>
      <w:r>
        <w:t>2</w:t>
      </w:r>
      <w:r w:rsidR="000A17BC">
        <w:t>1</w:t>
      </w:r>
      <w:r>
        <w:t>. Definition of Done</w:t>
      </w:r>
    </w:p>
    <w:p w14:paraId="669534F6" w14:textId="77777777" w:rsidR="005D5646" w:rsidRDefault="00000000">
      <w:pPr>
        <w:pStyle w:val="ListBullet"/>
      </w:pPr>
      <w:r>
        <w:t>All four primary Figma screens are implemented.</w:t>
      </w:r>
    </w:p>
    <w:p w14:paraId="051DA840" w14:textId="77777777" w:rsidR="005D5646" w:rsidRDefault="00000000">
      <w:pPr>
        <w:pStyle w:val="ListBullet"/>
      </w:pPr>
      <w:r>
        <w:t>Visual implementation closely matches the supplied Figma design.</w:t>
      </w:r>
    </w:p>
    <w:p w14:paraId="5DCC526D" w14:textId="77777777" w:rsidR="005D5646" w:rsidRDefault="00000000">
      <w:pPr>
        <w:pStyle w:val="ListBullet"/>
      </w:pPr>
      <w:r>
        <w:t>2/3/4 photo selection works.</w:t>
      </w:r>
    </w:p>
    <w:p w14:paraId="0282FBC3" w14:textId="77777777" w:rsidR="005D5646" w:rsidRDefault="00000000">
      <w:pPr>
        <w:pStyle w:val="ListBullet"/>
      </w:pPr>
      <w:r>
        <w:t>All four frame choices work.</w:t>
      </w:r>
    </w:p>
    <w:p w14:paraId="76012B59" w14:textId="77777777" w:rsidR="005D5646" w:rsidRDefault="00000000">
      <w:pPr>
        <w:pStyle w:val="ListBullet"/>
      </w:pPr>
      <w:r>
        <w:t>Colour and B&amp;W filters work.</w:t>
      </w:r>
    </w:p>
    <w:p w14:paraId="25E8E86D" w14:textId="77777777" w:rsidR="005D5646" w:rsidRDefault="00000000">
      <w:pPr>
        <w:pStyle w:val="ListBullet"/>
      </w:pPr>
      <w:r>
        <w:t>B&amp;W is applied to the actual exported image.</w:t>
      </w:r>
    </w:p>
    <w:p w14:paraId="73296826" w14:textId="77777777" w:rsidR="005D5646" w:rsidRDefault="00000000">
      <w:pPr>
        <w:pStyle w:val="ListBullet"/>
      </w:pPr>
      <w:r>
        <w:t>Real phone camera access works.</w:t>
      </w:r>
    </w:p>
    <w:p w14:paraId="168D6FBF" w14:textId="54A10732" w:rsidR="005D5646" w:rsidRDefault="00000000">
      <w:pPr>
        <w:pStyle w:val="ListBullet"/>
      </w:pPr>
      <w:r>
        <w:t>3-second countdown runs before every photo.</w:t>
      </w:r>
      <w:r w:rsidR="000A17BC">
        <w:t xml:space="preserve"> (not necessary)</w:t>
      </w:r>
    </w:p>
    <w:p w14:paraId="4B04A244" w14:textId="77777777" w:rsidR="005D5646" w:rsidRDefault="00000000">
      <w:pPr>
        <w:pStyle w:val="ListBullet"/>
      </w:pPr>
      <w:r>
        <w:t>Photo collection/review works.</w:t>
      </w:r>
    </w:p>
    <w:p w14:paraId="0BD1E72B" w14:textId="77777777" w:rsidR="005D5646" w:rsidRDefault="00000000">
      <w:pPr>
        <w:pStyle w:val="ListBullet"/>
      </w:pPr>
      <w:r>
        <w:t>Retake and delete work as specified.</w:t>
      </w:r>
    </w:p>
    <w:p w14:paraId="0E9E15A5" w14:textId="77777777" w:rsidR="005D5646" w:rsidRDefault="00000000">
      <w:pPr>
        <w:pStyle w:val="ListBullet"/>
      </w:pPr>
      <w:r>
        <w:t>Correct number of photos is enforced.</w:t>
      </w:r>
    </w:p>
    <w:p w14:paraId="61B1172F" w14:textId="77777777" w:rsidR="005D5646" w:rsidRDefault="00000000">
      <w:pPr>
        <w:pStyle w:val="ListBullet"/>
      </w:pPr>
      <w:r>
        <w:t>Final composition is generated correctly.</w:t>
      </w:r>
    </w:p>
    <w:p w14:paraId="61D34169" w14:textId="77777777" w:rsidR="005D5646" w:rsidRDefault="00000000">
      <w:pPr>
        <w:pStyle w:val="ListBullet"/>
      </w:pPr>
      <w:r>
        <w:t>Print/ejection animation works.</w:t>
      </w:r>
    </w:p>
    <w:p w14:paraId="00814319" w14:textId="77777777" w:rsidR="005D5646" w:rsidRDefault="00000000">
      <w:pPr>
        <w:pStyle w:val="ListBullet"/>
      </w:pPr>
      <w:r>
        <w:t>Final image downloads successfully.</w:t>
      </w:r>
    </w:p>
    <w:p w14:paraId="79F7C369" w14:textId="77777777" w:rsidR="005D5646" w:rsidRDefault="00000000">
      <w:pPr>
        <w:pStyle w:val="ListBullet"/>
      </w:pPr>
      <w:r>
        <w:t>Camera stream and timers are cleaned up.</w:t>
      </w:r>
    </w:p>
    <w:p w14:paraId="635381A7" w14:textId="77777777" w:rsidR="005D5646" w:rsidRDefault="00000000">
      <w:pPr>
        <w:pStyle w:val="ListBullet"/>
      </w:pPr>
      <w:r>
        <w:t>Core functionality requires no paid external API.</w:t>
      </w:r>
    </w:p>
    <w:p w14:paraId="15A1DEDA" w14:textId="77777777" w:rsidR="005D5646" w:rsidRDefault="00000000">
      <w:pPr>
        <w:pStyle w:val="ListBullet"/>
      </w:pPr>
      <w:r>
        <w:t>The site is deployable over HTTPS.</w:t>
      </w:r>
    </w:p>
    <w:p w14:paraId="7DEF1C58" w14:textId="0643EF71" w:rsidR="005D5646" w:rsidRDefault="005D5646" w:rsidP="000A17BC">
      <w:pPr>
        <w:pStyle w:val="ListBullet"/>
        <w:numPr>
          <w:ilvl w:val="0"/>
          <w:numId w:val="0"/>
        </w:numPr>
        <w:ind w:left="360"/>
      </w:pPr>
    </w:p>
    <w:p w14:paraId="6E337B37" w14:textId="5D634AAE" w:rsidR="005D5646" w:rsidRDefault="00000000">
      <w:pPr>
        <w:pStyle w:val="Heading1"/>
      </w:pPr>
      <w:r>
        <w:t>2</w:t>
      </w:r>
      <w:r w:rsidR="00F86057">
        <w:t>2</w:t>
      </w:r>
      <w:r>
        <w:t>. Important Scope Rule</w:t>
      </w:r>
    </w:p>
    <w:p w14:paraId="480AE145" w14:textId="77777777" w:rsidR="005D5646" w:rsidRDefault="00000000">
      <w:r>
        <w:rPr>
          <w:b/>
        </w:rPr>
        <w:t>Do not redesign, simplify, or expand the product without approval. The Figma screens define the intended visual experience. This document defines the required behaviour and technical architecture. If an implementation detail is ambiguous, flag it for confirmation rather than inventing a new interaction.</w:t>
      </w:r>
    </w:p>
    <w:p w14:paraId="5AD9B529" w14:textId="2C409C1F" w:rsidR="005D5646" w:rsidRDefault="005D5646"/>
    <w:sectPr w:rsidR="005D564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6480966">
    <w:abstractNumId w:val="8"/>
  </w:num>
  <w:num w:numId="2" w16cid:durableId="1112243307">
    <w:abstractNumId w:val="6"/>
  </w:num>
  <w:num w:numId="3" w16cid:durableId="565267008">
    <w:abstractNumId w:val="5"/>
  </w:num>
  <w:num w:numId="4" w16cid:durableId="1025521614">
    <w:abstractNumId w:val="4"/>
  </w:num>
  <w:num w:numId="5" w16cid:durableId="721102420">
    <w:abstractNumId w:val="7"/>
  </w:num>
  <w:num w:numId="6" w16cid:durableId="1494370280">
    <w:abstractNumId w:val="3"/>
  </w:num>
  <w:num w:numId="7" w16cid:durableId="360327428">
    <w:abstractNumId w:val="2"/>
  </w:num>
  <w:num w:numId="8" w16cid:durableId="757798564">
    <w:abstractNumId w:val="1"/>
  </w:num>
  <w:num w:numId="9" w16cid:durableId="1116101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7BC"/>
    <w:rsid w:val="0015074B"/>
    <w:rsid w:val="0029639D"/>
    <w:rsid w:val="00326F90"/>
    <w:rsid w:val="005D5646"/>
    <w:rsid w:val="00901F4D"/>
    <w:rsid w:val="009033CE"/>
    <w:rsid w:val="009A6776"/>
    <w:rsid w:val="009A7A83"/>
    <w:rsid w:val="00AA1D8D"/>
    <w:rsid w:val="00B47730"/>
    <w:rsid w:val="00CB0664"/>
    <w:rsid w:val="00F70597"/>
    <w:rsid w:val="00F860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DDD20"/>
  <w14:defaultImageDpi w14:val="300"/>
  <w15:docId w15:val="{E86C0B3D-C56D-4683-8363-3DC421802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2001</Words>
  <Characters>11411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Saumya Gautam</cp:lastModifiedBy>
  <cp:revision>2</cp:revision>
  <cp:lastPrinted>2026-09-16T17:01:00Z</cp:lastPrinted>
  <dcterms:created xsi:type="dcterms:W3CDTF">2026-09-16T17:02:00Z</dcterms:created>
  <dcterms:modified xsi:type="dcterms:W3CDTF">2026-09-16T17:02:00Z</dcterms:modified>
  <cp:category/>
</cp:coreProperties>
</file>